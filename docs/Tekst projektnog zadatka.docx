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25A0A4D" w14:textId="5CE43C17" w:rsidR="00726CC2" w:rsidRPr="00D9047E" w:rsidRDefault="00D9047E" w:rsidP="00D9047E">
      <w:pPr>
        <w:jc w:val="center"/>
        <w:rPr>
          <w:sz w:val="36"/>
          <w:szCs w:val="36"/>
        </w:rPr>
      </w:pPr>
      <w:proofErr w:type="spellStart"/>
      <w:r w:rsidRPr="00D9047E">
        <w:rPr>
          <w:sz w:val="36"/>
          <w:szCs w:val="36"/>
        </w:rPr>
        <w:t>Tekst</w:t>
      </w:r>
      <w:proofErr w:type="spellEnd"/>
      <w:r w:rsidRPr="00D9047E">
        <w:rPr>
          <w:sz w:val="36"/>
          <w:szCs w:val="36"/>
        </w:rPr>
        <w:t xml:space="preserve"> </w:t>
      </w:r>
      <w:proofErr w:type="spellStart"/>
      <w:r w:rsidRPr="00D9047E">
        <w:rPr>
          <w:sz w:val="36"/>
          <w:szCs w:val="36"/>
        </w:rPr>
        <w:t>projektnog</w:t>
      </w:r>
      <w:proofErr w:type="spellEnd"/>
      <w:r w:rsidRPr="00D9047E">
        <w:rPr>
          <w:sz w:val="36"/>
          <w:szCs w:val="36"/>
        </w:rPr>
        <w:t xml:space="preserve"> </w:t>
      </w:r>
      <w:proofErr w:type="spellStart"/>
      <w:r w:rsidRPr="00D9047E">
        <w:rPr>
          <w:sz w:val="36"/>
          <w:szCs w:val="36"/>
        </w:rPr>
        <w:t>zadatka</w:t>
      </w:r>
      <w:proofErr w:type="spellEnd"/>
    </w:p>
    <w:p w14:paraId="334A2728" w14:textId="77777777" w:rsidR="00726CC2" w:rsidRPr="00D9047E" w:rsidRDefault="00D9047E" w:rsidP="00D9047E">
      <w:pPr>
        <w:jc w:val="center"/>
        <w:rPr>
          <w:b/>
          <w:sz w:val="26"/>
          <w:szCs w:val="26"/>
        </w:rPr>
      </w:pPr>
      <w:proofErr w:type="spellStart"/>
      <w:r w:rsidRPr="00D9047E">
        <w:rPr>
          <w:b/>
          <w:sz w:val="26"/>
          <w:szCs w:val="26"/>
        </w:rPr>
        <w:t>Napredni</w:t>
      </w:r>
      <w:proofErr w:type="spellEnd"/>
      <w:r w:rsidRPr="00D9047E">
        <w:rPr>
          <w:b/>
          <w:sz w:val="26"/>
          <w:szCs w:val="26"/>
        </w:rPr>
        <w:t xml:space="preserve"> </w:t>
      </w:r>
      <w:proofErr w:type="spellStart"/>
      <w:r w:rsidRPr="00D9047E">
        <w:rPr>
          <w:b/>
          <w:sz w:val="26"/>
          <w:szCs w:val="26"/>
        </w:rPr>
        <w:t>infrastrukturni</w:t>
      </w:r>
      <w:proofErr w:type="spellEnd"/>
      <w:r w:rsidRPr="00D9047E">
        <w:rPr>
          <w:b/>
          <w:sz w:val="26"/>
          <w:szCs w:val="26"/>
        </w:rPr>
        <w:t xml:space="preserve"> </w:t>
      </w:r>
      <w:proofErr w:type="spellStart"/>
      <w:r w:rsidRPr="00D9047E">
        <w:rPr>
          <w:b/>
          <w:sz w:val="26"/>
          <w:szCs w:val="26"/>
        </w:rPr>
        <w:t>sistemi</w:t>
      </w:r>
      <w:proofErr w:type="spellEnd"/>
    </w:p>
    <w:p w14:paraId="3ECCF4AF" w14:textId="77777777" w:rsidR="002E346A" w:rsidRDefault="002E346A" w:rsidP="00342545">
      <w:pPr>
        <w:pStyle w:val="Heading2"/>
        <w:jc w:val="both"/>
      </w:pPr>
    </w:p>
    <w:p w14:paraId="57D3BE88" w14:textId="77777777" w:rsidR="00726CC2" w:rsidRDefault="00D9047E" w:rsidP="00342545">
      <w:pPr>
        <w:pStyle w:val="Heading2"/>
        <w:jc w:val="both"/>
      </w:pPr>
      <w:proofErr w:type="spellStart"/>
      <w:r>
        <w:t>Opis</w:t>
      </w:r>
      <w:proofErr w:type="spellEnd"/>
      <w:r>
        <w:t xml:space="preserve"> </w:t>
      </w:r>
      <w:proofErr w:type="spellStart"/>
      <w:r>
        <w:t>zadatka</w:t>
      </w:r>
      <w:proofErr w:type="spellEnd"/>
    </w:p>
    <w:p w14:paraId="7FA18A28" w14:textId="77777777" w:rsidR="00B73182" w:rsidRDefault="00514E51" w:rsidP="00514E51">
      <w:pPr>
        <w:pStyle w:val="Heading2"/>
        <w:jc w:val="both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proofErr w:type="spellStart"/>
      <w:r w:rsidRPr="00514E5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Savremeni</w:t>
      </w:r>
      <w:proofErr w:type="spellEnd"/>
      <w:r w:rsidRPr="00514E5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514E5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sis</w:t>
      </w:r>
      <w:r w:rsidR="00B73182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temi</w:t>
      </w:r>
      <w:proofErr w:type="spellEnd"/>
      <w:r w:rsidR="00B73182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="00B73182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za</w:t>
      </w:r>
      <w:proofErr w:type="spellEnd"/>
      <w:r w:rsidR="00B73182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="00B73182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identifikaciju</w:t>
      </w:r>
      <w:proofErr w:type="spellEnd"/>
      <w:r w:rsidR="00B73182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="00B73182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građana</w:t>
      </w:r>
      <w:proofErr w:type="spellEnd"/>
      <w:r w:rsidR="00B73182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="00B73182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kao</w:t>
      </w:r>
      <w:proofErr w:type="spellEnd"/>
      <w:r w:rsidR="00B73182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r w:rsidR="00B73182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sr-Latn-RS"/>
        </w:rPr>
        <w:t>što su</w:t>
      </w:r>
      <w:r w:rsidR="00B73182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="00B73182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pasoši</w:t>
      </w:r>
      <w:proofErr w:type="spellEnd"/>
      <w:r w:rsidR="00B73182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, </w:t>
      </w:r>
      <w:proofErr w:type="spellStart"/>
      <w:r w:rsidR="00B73182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lične</w:t>
      </w:r>
      <w:proofErr w:type="spellEnd"/>
      <w:r w:rsidR="00B73182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="00B73182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karte</w:t>
      </w:r>
      <w:proofErr w:type="spellEnd"/>
      <w:r w:rsidR="00B73182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, </w:t>
      </w:r>
      <w:proofErr w:type="spellStart"/>
      <w:r w:rsidR="00B73182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eID</w:t>
      </w:r>
      <w:proofErr w:type="spellEnd"/>
      <w:r w:rsidR="00B73182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="00B73182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i</w:t>
      </w:r>
      <w:proofErr w:type="spellEnd"/>
      <w:r w:rsidR="00B73182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="00B73182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slično</w:t>
      </w:r>
      <w:proofErr w:type="spellEnd"/>
      <w:r w:rsidR="00B73182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,</w:t>
      </w:r>
      <w:r w:rsidRPr="00514E5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514E5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oslanjaju</w:t>
      </w:r>
      <w:proofErr w:type="spellEnd"/>
      <w:r w:rsidRPr="00514E5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se </w:t>
      </w:r>
      <w:proofErr w:type="spellStart"/>
      <w:proofErr w:type="gramStart"/>
      <w:r w:rsidRPr="00514E5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na</w:t>
      </w:r>
      <w:proofErr w:type="spellEnd"/>
      <w:proofErr w:type="gramEnd"/>
      <w:r w:rsidRPr="00514E5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514E5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fotografiju</w:t>
      </w:r>
      <w:proofErr w:type="spellEnd"/>
      <w:r w:rsidRPr="00514E5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514E5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lica</w:t>
      </w:r>
      <w:proofErr w:type="spellEnd"/>
      <w:r w:rsidRPr="00514E5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514E5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kao</w:t>
      </w:r>
      <w:proofErr w:type="spellEnd"/>
      <w:r w:rsidRPr="00514E5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514E5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jedan</w:t>
      </w:r>
      <w:proofErr w:type="spellEnd"/>
      <w:r w:rsidRPr="00514E5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514E5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od</w:t>
      </w:r>
      <w:proofErr w:type="spellEnd"/>
      <w:r w:rsidRPr="00514E5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514E5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ključnih</w:t>
      </w:r>
      <w:proofErr w:type="spellEnd"/>
      <w:r w:rsidRPr="00514E5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514E5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biometrijskih</w:t>
      </w:r>
      <w:proofErr w:type="spellEnd"/>
      <w:r w:rsidRPr="00514E5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514E5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identifikatora</w:t>
      </w:r>
      <w:proofErr w:type="spellEnd"/>
      <w:r w:rsidRPr="00514E5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. </w:t>
      </w:r>
      <w:proofErr w:type="spellStart"/>
      <w:r w:rsidRPr="00514E5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Međutim</w:t>
      </w:r>
      <w:proofErr w:type="spellEnd"/>
      <w:r w:rsidRPr="00514E5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, lice se </w:t>
      </w:r>
      <w:proofErr w:type="spellStart"/>
      <w:r w:rsidRPr="00514E5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vremenom</w:t>
      </w:r>
      <w:proofErr w:type="spellEnd"/>
      <w:r w:rsidRPr="00514E5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514E5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menja</w:t>
      </w:r>
      <w:proofErr w:type="spellEnd"/>
      <w:r w:rsidRPr="00514E5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514E5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usled</w:t>
      </w:r>
      <w:proofErr w:type="spellEnd"/>
      <w:r w:rsidRPr="00514E5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514E5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starenja</w:t>
      </w:r>
      <w:proofErr w:type="spellEnd"/>
      <w:r w:rsidRPr="00514E5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, </w:t>
      </w:r>
      <w:proofErr w:type="spellStart"/>
      <w:r w:rsidRPr="00514E5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promene</w:t>
      </w:r>
      <w:proofErr w:type="spellEnd"/>
      <w:r w:rsidRPr="00514E5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514E5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frizure</w:t>
      </w:r>
      <w:proofErr w:type="spellEnd"/>
      <w:r w:rsidRPr="00514E5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/</w:t>
      </w:r>
      <w:proofErr w:type="spellStart"/>
      <w:r w:rsidRPr="00514E5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brade</w:t>
      </w:r>
      <w:proofErr w:type="spellEnd"/>
      <w:r w:rsidRPr="00514E5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, </w:t>
      </w:r>
      <w:proofErr w:type="spellStart"/>
      <w:r w:rsidRPr="00514E5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promene</w:t>
      </w:r>
      <w:proofErr w:type="spellEnd"/>
      <w:r w:rsidRPr="00514E5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514E5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telesne</w:t>
      </w:r>
      <w:proofErr w:type="spellEnd"/>
      <w:r w:rsidRPr="00514E5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514E5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mase</w:t>
      </w:r>
      <w:proofErr w:type="spellEnd"/>
      <w:r w:rsidRPr="00514E5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, </w:t>
      </w:r>
      <w:proofErr w:type="spellStart"/>
      <w:r w:rsidRPr="00514E5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medicinskih</w:t>
      </w:r>
      <w:proofErr w:type="spellEnd"/>
      <w:r w:rsidRPr="00514E5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proofErr w:type="gramStart"/>
      <w:r w:rsidRPr="00514E5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ili</w:t>
      </w:r>
      <w:proofErr w:type="spellEnd"/>
      <w:proofErr w:type="gramEnd"/>
      <w:r w:rsidRPr="00514E5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514E5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estetskih</w:t>
      </w:r>
      <w:proofErr w:type="spellEnd"/>
      <w:r w:rsidRPr="00514E5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514E5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zahvata</w:t>
      </w:r>
      <w:proofErr w:type="spellEnd"/>
      <w:r w:rsidRPr="00514E5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, </w:t>
      </w:r>
      <w:proofErr w:type="spellStart"/>
      <w:r w:rsidRPr="00514E5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kao</w:t>
      </w:r>
      <w:proofErr w:type="spellEnd"/>
      <w:r w:rsidRPr="00514E5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514E5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i</w:t>
      </w:r>
      <w:proofErr w:type="spellEnd"/>
      <w:r w:rsidRPr="00514E5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514E5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usled</w:t>
      </w:r>
      <w:proofErr w:type="spellEnd"/>
      <w:r w:rsidRPr="00514E5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514E5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promena</w:t>
      </w:r>
      <w:proofErr w:type="spellEnd"/>
      <w:r w:rsidRPr="00514E5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514E5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kvaliteta</w:t>
      </w:r>
      <w:proofErr w:type="spellEnd"/>
      <w:r w:rsidRPr="00514E5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514E5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fotografije</w:t>
      </w:r>
      <w:proofErr w:type="spellEnd"/>
      <w:r w:rsidRPr="00514E5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(</w:t>
      </w:r>
      <w:proofErr w:type="spellStart"/>
      <w:r w:rsidRPr="00514E5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osvetljenje</w:t>
      </w:r>
      <w:proofErr w:type="spellEnd"/>
      <w:r w:rsidRPr="00514E5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, </w:t>
      </w:r>
      <w:proofErr w:type="spellStart"/>
      <w:r w:rsidRPr="00514E5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poza</w:t>
      </w:r>
      <w:proofErr w:type="spellEnd"/>
      <w:r w:rsidRPr="00514E5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, </w:t>
      </w:r>
      <w:proofErr w:type="spellStart"/>
      <w:r w:rsidRPr="00514E5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rezolucija</w:t>
      </w:r>
      <w:proofErr w:type="spellEnd"/>
      <w:r w:rsidRPr="00514E5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). </w:t>
      </w:r>
      <w:proofErr w:type="spellStart"/>
      <w:r w:rsidRPr="00514E5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Zbog</w:t>
      </w:r>
      <w:proofErr w:type="spellEnd"/>
      <w:r w:rsidRPr="00514E5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toga se u </w:t>
      </w:r>
      <w:proofErr w:type="spellStart"/>
      <w:r w:rsidRPr="00514E5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praksi</w:t>
      </w:r>
      <w:proofErr w:type="spellEnd"/>
      <w:r w:rsidRPr="00514E5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514E5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javlja</w:t>
      </w:r>
      <w:proofErr w:type="spellEnd"/>
      <w:r w:rsidRPr="00514E5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514E5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pitanje</w:t>
      </w:r>
      <w:proofErr w:type="spellEnd"/>
      <w:r w:rsidRPr="00514E5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: da li je </w:t>
      </w:r>
      <w:proofErr w:type="spellStart"/>
      <w:r w:rsidRPr="00514E5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postojeća</w:t>
      </w:r>
      <w:proofErr w:type="spellEnd"/>
      <w:r w:rsidRPr="00514E5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514E5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fotografija</w:t>
      </w:r>
      <w:proofErr w:type="spellEnd"/>
      <w:r w:rsidRPr="00514E5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514E5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dovoljno</w:t>
      </w:r>
      <w:proofErr w:type="spellEnd"/>
      <w:r w:rsidRPr="00514E5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“</w:t>
      </w:r>
      <w:proofErr w:type="spellStart"/>
      <w:r w:rsidRPr="00514E5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slična</w:t>
      </w:r>
      <w:proofErr w:type="spellEnd"/>
      <w:r w:rsidRPr="00514E5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” </w:t>
      </w:r>
      <w:proofErr w:type="spellStart"/>
      <w:r w:rsidRPr="00514E5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trenutnom</w:t>
      </w:r>
      <w:proofErr w:type="spellEnd"/>
      <w:r w:rsidRPr="00514E5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514E5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izgledu</w:t>
      </w:r>
      <w:proofErr w:type="spellEnd"/>
      <w:r w:rsidRPr="00514E5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514E5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osobe</w:t>
      </w:r>
      <w:proofErr w:type="spellEnd"/>
      <w:r w:rsidRPr="00514E5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proofErr w:type="gramStart"/>
      <w:r w:rsidRPr="00514E5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ili</w:t>
      </w:r>
      <w:proofErr w:type="spellEnd"/>
      <w:proofErr w:type="gramEnd"/>
      <w:r w:rsidRPr="00514E5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je </w:t>
      </w:r>
      <w:proofErr w:type="spellStart"/>
      <w:r w:rsidRPr="00514E5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potrebna</w:t>
      </w:r>
      <w:proofErr w:type="spellEnd"/>
      <w:r w:rsidRPr="00514E5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nova </w:t>
      </w:r>
      <w:proofErr w:type="spellStart"/>
      <w:r w:rsidRPr="00514E5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fotografija</w:t>
      </w:r>
      <w:proofErr w:type="spellEnd"/>
      <w:r w:rsidRPr="00514E5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514E5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za</w:t>
      </w:r>
      <w:proofErr w:type="spellEnd"/>
      <w:r w:rsidRPr="00514E5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514E5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dokument</w:t>
      </w:r>
      <w:proofErr w:type="spellEnd"/>
      <w:r w:rsidRPr="00514E5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?</w:t>
      </w:r>
    </w:p>
    <w:p w14:paraId="4288596D" w14:textId="55010EDA" w:rsidR="00514E51" w:rsidRPr="00514E51" w:rsidRDefault="00514E51" w:rsidP="00514E51">
      <w:pPr>
        <w:pStyle w:val="Heading2"/>
        <w:jc w:val="both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proofErr w:type="spellStart"/>
      <w:r w:rsidRPr="00514E5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Cilj</w:t>
      </w:r>
      <w:proofErr w:type="spellEnd"/>
      <w:r w:rsidRPr="00514E5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514E5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ovog</w:t>
      </w:r>
      <w:proofErr w:type="spellEnd"/>
      <w:r w:rsidRPr="00514E5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514E5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projekta</w:t>
      </w:r>
      <w:proofErr w:type="spellEnd"/>
      <w:r w:rsidRPr="00514E5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je </w:t>
      </w:r>
      <w:proofErr w:type="spellStart"/>
      <w:r w:rsidRPr="00514E5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razvoj</w:t>
      </w:r>
      <w:proofErr w:type="spellEnd"/>
      <w:r w:rsidRPr="00514E5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514E5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jednostavnog</w:t>
      </w:r>
      <w:proofErr w:type="spellEnd"/>
      <w:r w:rsidRPr="00514E5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AI-</w:t>
      </w:r>
      <w:proofErr w:type="spellStart"/>
      <w:r w:rsidRPr="00514E5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asistiranog</w:t>
      </w:r>
      <w:proofErr w:type="spellEnd"/>
      <w:r w:rsidRPr="00514E5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514E5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sistema</w:t>
      </w:r>
      <w:proofErr w:type="spellEnd"/>
      <w:r w:rsidRPr="00514E5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514E5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koji</w:t>
      </w:r>
      <w:proofErr w:type="spellEnd"/>
      <w:r w:rsidRPr="00514E5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514E5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poredi</w:t>
      </w:r>
      <w:proofErr w:type="spellEnd"/>
      <w:r w:rsidRPr="00514E5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514E5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dve</w:t>
      </w:r>
      <w:proofErr w:type="spellEnd"/>
      <w:r w:rsidRPr="00514E5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514E5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fotografije</w:t>
      </w:r>
      <w:proofErr w:type="spellEnd"/>
      <w:r w:rsidRPr="00514E5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514E5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iste</w:t>
      </w:r>
      <w:proofErr w:type="spellEnd"/>
      <w:r w:rsidRPr="00514E5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514E5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osobe</w:t>
      </w:r>
      <w:proofErr w:type="spellEnd"/>
      <w:r w:rsidRPr="00514E5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(</w:t>
      </w:r>
      <w:proofErr w:type="spellStart"/>
      <w:proofErr w:type="gramStart"/>
      <w:r w:rsidRPr="00514E5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npr</w:t>
      </w:r>
      <w:proofErr w:type="spellEnd"/>
      <w:proofErr w:type="gramEnd"/>
      <w:r w:rsidRPr="00514E5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. “</w:t>
      </w:r>
      <w:proofErr w:type="spellStart"/>
      <w:r w:rsidRPr="00514E5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stara</w:t>
      </w:r>
      <w:proofErr w:type="spellEnd"/>
      <w:r w:rsidRPr="00514E5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” </w:t>
      </w:r>
      <w:proofErr w:type="spellStart"/>
      <w:r w:rsidRPr="00514E5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i</w:t>
      </w:r>
      <w:proofErr w:type="spellEnd"/>
      <w:r w:rsidRPr="00514E5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“nova” </w:t>
      </w:r>
      <w:proofErr w:type="spellStart"/>
      <w:r w:rsidRPr="00514E5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fotografija</w:t>
      </w:r>
      <w:proofErr w:type="spellEnd"/>
      <w:r w:rsidRPr="00514E5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) </w:t>
      </w:r>
      <w:proofErr w:type="spellStart"/>
      <w:r w:rsidRPr="00514E5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i</w:t>
      </w:r>
      <w:proofErr w:type="spellEnd"/>
      <w:r w:rsidRPr="00514E5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514E5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vraća</w:t>
      </w:r>
      <w:proofErr w:type="spellEnd"/>
      <w:r w:rsidRPr="00514E5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514E5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procenu</w:t>
      </w:r>
      <w:proofErr w:type="spellEnd"/>
      <w:r w:rsidRPr="00514E5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:</w:t>
      </w:r>
    </w:p>
    <w:p w14:paraId="03DB8B56" w14:textId="77777777" w:rsidR="00514E51" w:rsidRPr="00514E51" w:rsidRDefault="00514E51" w:rsidP="00B73182">
      <w:pPr>
        <w:pStyle w:val="Heading2"/>
        <w:numPr>
          <w:ilvl w:val="0"/>
          <w:numId w:val="12"/>
        </w:numPr>
        <w:jc w:val="both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proofErr w:type="spellStart"/>
      <w:proofErr w:type="gramStart"/>
      <w:r w:rsidRPr="00514E5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stepena</w:t>
      </w:r>
      <w:proofErr w:type="spellEnd"/>
      <w:proofErr w:type="gramEnd"/>
      <w:r w:rsidRPr="00514E5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514E5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sličnosti</w:t>
      </w:r>
      <w:proofErr w:type="spellEnd"/>
      <w:r w:rsidRPr="00514E5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514E5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lica</w:t>
      </w:r>
      <w:proofErr w:type="spellEnd"/>
      <w:r w:rsidRPr="00514E5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(</w:t>
      </w:r>
      <w:proofErr w:type="spellStart"/>
      <w:r w:rsidRPr="00514E5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numerički</w:t>
      </w:r>
      <w:proofErr w:type="spellEnd"/>
      <w:r w:rsidRPr="00514E5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514E5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skor</w:t>
      </w:r>
      <w:proofErr w:type="spellEnd"/>
      <w:r w:rsidRPr="00514E5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), </w:t>
      </w:r>
      <w:proofErr w:type="spellStart"/>
      <w:r w:rsidRPr="00514E5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i</w:t>
      </w:r>
      <w:proofErr w:type="spellEnd"/>
    </w:p>
    <w:p w14:paraId="187D0277" w14:textId="77777777" w:rsidR="00514E51" w:rsidRPr="00514E51" w:rsidRDefault="00514E51" w:rsidP="00B73182">
      <w:pPr>
        <w:pStyle w:val="Heading2"/>
        <w:numPr>
          <w:ilvl w:val="0"/>
          <w:numId w:val="12"/>
        </w:numPr>
        <w:jc w:val="both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proofErr w:type="spellStart"/>
      <w:proofErr w:type="gramStart"/>
      <w:r w:rsidRPr="00514E5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preporuke</w:t>
      </w:r>
      <w:proofErr w:type="spellEnd"/>
      <w:proofErr w:type="gramEnd"/>
      <w:r w:rsidRPr="00514E5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da li </w:t>
      </w:r>
      <w:proofErr w:type="spellStart"/>
      <w:r w:rsidRPr="00514E5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treba</w:t>
      </w:r>
      <w:proofErr w:type="spellEnd"/>
      <w:r w:rsidRPr="00514E5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514E5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izraditi</w:t>
      </w:r>
      <w:proofErr w:type="spellEnd"/>
      <w:r w:rsidRPr="00514E5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514E5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novu</w:t>
      </w:r>
      <w:proofErr w:type="spellEnd"/>
      <w:r w:rsidRPr="00514E5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514E5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fotografiju</w:t>
      </w:r>
      <w:proofErr w:type="spellEnd"/>
      <w:r w:rsidRPr="00514E5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514E5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za</w:t>
      </w:r>
      <w:proofErr w:type="spellEnd"/>
      <w:r w:rsidRPr="00514E5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514E5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dokument</w:t>
      </w:r>
      <w:proofErr w:type="spellEnd"/>
      <w:r w:rsidRPr="00514E5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(“OK” / “</w:t>
      </w:r>
      <w:proofErr w:type="spellStart"/>
      <w:r w:rsidRPr="00514E5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Potrebna</w:t>
      </w:r>
      <w:proofErr w:type="spellEnd"/>
      <w:r w:rsidRPr="00514E5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nova </w:t>
      </w:r>
      <w:proofErr w:type="spellStart"/>
      <w:r w:rsidRPr="00514E5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fotografija</w:t>
      </w:r>
      <w:proofErr w:type="spellEnd"/>
      <w:r w:rsidRPr="00514E5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”).</w:t>
      </w:r>
    </w:p>
    <w:p w14:paraId="06C02A77" w14:textId="078897DB" w:rsidR="00050843" w:rsidRDefault="00514E51" w:rsidP="00514E51">
      <w:pPr>
        <w:pStyle w:val="Heading2"/>
        <w:jc w:val="both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proofErr w:type="spellStart"/>
      <w:r w:rsidRPr="00514E5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Akcenat</w:t>
      </w:r>
      <w:proofErr w:type="spellEnd"/>
      <w:r w:rsidRPr="00514E5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514E5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projekta</w:t>
      </w:r>
      <w:proofErr w:type="spellEnd"/>
      <w:r w:rsidRPr="00514E5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je </w:t>
      </w:r>
      <w:proofErr w:type="spellStart"/>
      <w:proofErr w:type="gramStart"/>
      <w:r w:rsidRPr="00514E5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na</w:t>
      </w:r>
      <w:proofErr w:type="spellEnd"/>
      <w:proofErr w:type="gramEnd"/>
      <w:r w:rsidRPr="00514E5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514E5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praktičnoj</w:t>
      </w:r>
      <w:proofErr w:type="spellEnd"/>
      <w:r w:rsidRPr="00514E5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514E5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i</w:t>
      </w:r>
      <w:proofErr w:type="spellEnd"/>
      <w:r w:rsidRPr="00514E5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514E5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jasno</w:t>
      </w:r>
      <w:proofErr w:type="spellEnd"/>
      <w:r w:rsidRPr="00514E5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514E5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implementabilnoj</w:t>
      </w:r>
      <w:proofErr w:type="spellEnd"/>
      <w:r w:rsidRPr="00514E5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514E5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arhitekturi</w:t>
      </w:r>
      <w:proofErr w:type="spellEnd"/>
      <w:r w:rsidRPr="00514E5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: </w:t>
      </w:r>
      <w:proofErr w:type="spellStart"/>
      <w:r w:rsidRPr="00514E5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učitavanje</w:t>
      </w:r>
      <w:proofErr w:type="spellEnd"/>
      <w:r w:rsidRPr="00514E5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514E5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slika</w:t>
      </w:r>
      <w:proofErr w:type="spellEnd"/>
      <w:r w:rsidRPr="00514E5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, </w:t>
      </w:r>
      <w:proofErr w:type="spellStart"/>
      <w:r w:rsidRPr="00514E5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detekcija</w:t>
      </w:r>
      <w:proofErr w:type="spellEnd"/>
      <w:r w:rsidRPr="00514E5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514E5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lica</w:t>
      </w:r>
      <w:proofErr w:type="spellEnd"/>
      <w:r w:rsidRPr="00514E5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, </w:t>
      </w:r>
      <w:proofErr w:type="spellStart"/>
      <w:r w:rsidRPr="00514E5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ekstrakcij</w:t>
      </w:r>
      <w:r w:rsidR="00EF3D89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a</w:t>
      </w:r>
      <w:proofErr w:type="spellEnd"/>
      <w:r w:rsidR="00EF3D89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="00EF3D89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biometrijskih</w:t>
      </w:r>
      <w:proofErr w:type="spellEnd"/>
      <w:r w:rsidR="00EF3D89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="00EF3D89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karakteristika</w:t>
      </w:r>
      <w:proofErr w:type="spellEnd"/>
      <w:r w:rsidR="00EF3D89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, </w:t>
      </w:r>
      <w:proofErr w:type="spellStart"/>
      <w:r w:rsidRPr="00514E5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računanje</w:t>
      </w:r>
      <w:proofErr w:type="spellEnd"/>
      <w:r w:rsidRPr="00514E5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distance/</w:t>
      </w:r>
      <w:proofErr w:type="spellStart"/>
      <w:r w:rsidRPr="00514E5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sličnosti</w:t>
      </w:r>
      <w:proofErr w:type="spellEnd"/>
      <w:r w:rsidRPr="00514E5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, </w:t>
      </w:r>
      <w:proofErr w:type="spellStart"/>
      <w:r w:rsidRPr="00514E5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prag</w:t>
      </w:r>
      <w:proofErr w:type="spellEnd"/>
      <w:r w:rsidRPr="00514E5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514E5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za</w:t>
      </w:r>
      <w:proofErr w:type="spellEnd"/>
      <w:r w:rsidRPr="00514E5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514E5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donošenje</w:t>
      </w:r>
      <w:proofErr w:type="spellEnd"/>
      <w:r w:rsidRPr="00514E5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514E5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odluke</w:t>
      </w:r>
      <w:proofErr w:type="spellEnd"/>
      <w:r w:rsidRPr="00514E5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, </w:t>
      </w:r>
      <w:proofErr w:type="spellStart"/>
      <w:r w:rsidRPr="00514E5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i</w:t>
      </w:r>
      <w:proofErr w:type="spellEnd"/>
      <w:r w:rsidRPr="00514E5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514E5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prikaz</w:t>
      </w:r>
      <w:proofErr w:type="spellEnd"/>
      <w:r w:rsidRPr="00514E5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514E5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rezultata</w:t>
      </w:r>
      <w:proofErr w:type="spellEnd"/>
      <w:r w:rsidRPr="00514E5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514E5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kroz</w:t>
      </w:r>
      <w:proofErr w:type="spellEnd"/>
      <w:r w:rsidRPr="00514E5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514E5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jednostavan</w:t>
      </w:r>
      <w:proofErr w:type="spellEnd"/>
      <w:r w:rsidRPr="00514E5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UI </w:t>
      </w:r>
      <w:proofErr w:type="spellStart"/>
      <w:r w:rsidRPr="00514E5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ili</w:t>
      </w:r>
      <w:proofErr w:type="spellEnd"/>
      <w:r w:rsidRPr="00514E5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514E5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izveštaj</w:t>
      </w:r>
      <w:proofErr w:type="spellEnd"/>
      <w:r w:rsidR="00EF3D89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.</w:t>
      </w:r>
    </w:p>
    <w:p w14:paraId="524A63EF" w14:textId="1995112A" w:rsidR="00726CC2" w:rsidRDefault="006E5F80" w:rsidP="00EF3D89">
      <w:pPr>
        <w:pStyle w:val="Heading2"/>
        <w:jc w:val="both"/>
      </w:pPr>
      <w:proofErr w:type="spellStart"/>
      <w:r>
        <w:t>Opis</w:t>
      </w:r>
      <w:proofErr w:type="spellEnd"/>
      <w:r>
        <w:t xml:space="preserve"> </w:t>
      </w:r>
      <w:proofErr w:type="spellStart"/>
      <w:r>
        <w:t>sistema</w:t>
      </w:r>
      <w:proofErr w:type="spellEnd"/>
    </w:p>
    <w:p w14:paraId="104FDC59" w14:textId="77777777" w:rsidR="00050843" w:rsidRPr="00EF3D89" w:rsidRDefault="00050843" w:rsidP="00833E6D">
      <w:pPr>
        <w:rPr>
          <w:sz w:val="24"/>
          <w:szCs w:val="24"/>
        </w:rPr>
      </w:pPr>
      <w:proofErr w:type="spellStart"/>
      <w:r w:rsidRPr="00EF3D89">
        <w:rPr>
          <w:sz w:val="24"/>
          <w:szCs w:val="24"/>
        </w:rPr>
        <w:t>Ulazni</w:t>
      </w:r>
      <w:proofErr w:type="spellEnd"/>
      <w:r w:rsidRPr="00EF3D89">
        <w:rPr>
          <w:sz w:val="24"/>
          <w:szCs w:val="24"/>
        </w:rPr>
        <w:t xml:space="preserve"> </w:t>
      </w:r>
      <w:proofErr w:type="spellStart"/>
      <w:r w:rsidRPr="00EF3D89">
        <w:rPr>
          <w:sz w:val="24"/>
          <w:szCs w:val="24"/>
        </w:rPr>
        <w:t>podaci</w:t>
      </w:r>
      <w:proofErr w:type="spellEnd"/>
    </w:p>
    <w:p w14:paraId="62C4F3C8" w14:textId="77777777" w:rsidR="00050843" w:rsidRPr="00050843" w:rsidRDefault="00050843" w:rsidP="00050843">
      <w:pPr>
        <w:pStyle w:val="Heading2"/>
        <w:jc w:val="both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proofErr w:type="spellStart"/>
      <w:r w:rsidRPr="0005084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Ulaz</w:t>
      </w:r>
      <w:proofErr w:type="spellEnd"/>
      <w:r w:rsidRPr="0005084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u </w:t>
      </w:r>
      <w:proofErr w:type="spellStart"/>
      <w:r w:rsidRPr="0005084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sistem</w:t>
      </w:r>
      <w:proofErr w:type="spellEnd"/>
      <w:r w:rsidRPr="0005084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05084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čine</w:t>
      </w:r>
      <w:proofErr w:type="spellEnd"/>
      <w:r w:rsidRPr="0005084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:</w:t>
      </w:r>
    </w:p>
    <w:p w14:paraId="38C93B5D" w14:textId="77777777" w:rsidR="00050843" w:rsidRPr="00050843" w:rsidRDefault="00050843" w:rsidP="00050843">
      <w:pPr>
        <w:pStyle w:val="Heading2"/>
        <w:numPr>
          <w:ilvl w:val="0"/>
          <w:numId w:val="13"/>
        </w:numPr>
        <w:jc w:val="both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proofErr w:type="spellStart"/>
      <w:proofErr w:type="gramStart"/>
      <w:r w:rsidRPr="0005084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dve</w:t>
      </w:r>
      <w:proofErr w:type="spellEnd"/>
      <w:proofErr w:type="gramEnd"/>
      <w:r w:rsidRPr="0005084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05084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fotografije</w:t>
      </w:r>
      <w:proofErr w:type="spellEnd"/>
      <w:r w:rsidRPr="0005084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05084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lica</w:t>
      </w:r>
      <w:proofErr w:type="spellEnd"/>
      <w:r w:rsidRPr="0005084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(</w:t>
      </w:r>
      <w:proofErr w:type="spellStart"/>
      <w:r w:rsidRPr="0005084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stara</w:t>
      </w:r>
      <w:proofErr w:type="spellEnd"/>
      <w:r w:rsidRPr="0005084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05084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i</w:t>
      </w:r>
      <w:proofErr w:type="spellEnd"/>
      <w:r w:rsidRPr="0005084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nova), u </w:t>
      </w:r>
      <w:proofErr w:type="spellStart"/>
      <w:r w:rsidRPr="0005084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formatu</w:t>
      </w:r>
      <w:proofErr w:type="spellEnd"/>
      <w:r w:rsidRPr="0005084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JPG/PNG,</w:t>
      </w:r>
    </w:p>
    <w:p w14:paraId="1AF7345B" w14:textId="77777777" w:rsidR="00050843" w:rsidRPr="00050843" w:rsidRDefault="00050843" w:rsidP="00050843">
      <w:pPr>
        <w:pStyle w:val="Heading2"/>
        <w:numPr>
          <w:ilvl w:val="0"/>
          <w:numId w:val="13"/>
        </w:numPr>
        <w:jc w:val="both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proofErr w:type="spellStart"/>
      <w:proofErr w:type="gramStart"/>
      <w:r w:rsidRPr="0005084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opciono</w:t>
      </w:r>
      <w:proofErr w:type="spellEnd"/>
      <w:proofErr w:type="gramEnd"/>
      <w:r w:rsidRPr="0005084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: </w:t>
      </w:r>
      <w:proofErr w:type="spellStart"/>
      <w:r w:rsidRPr="0005084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metapodaci</w:t>
      </w:r>
      <w:proofErr w:type="spellEnd"/>
      <w:r w:rsidRPr="0005084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(</w:t>
      </w:r>
      <w:proofErr w:type="spellStart"/>
      <w:r w:rsidRPr="0005084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godina</w:t>
      </w:r>
      <w:proofErr w:type="spellEnd"/>
      <w:r w:rsidRPr="0005084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05084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nastanka</w:t>
      </w:r>
      <w:proofErr w:type="spellEnd"/>
      <w:r w:rsidRPr="0005084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stare </w:t>
      </w:r>
      <w:proofErr w:type="spellStart"/>
      <w:r w:rsidRPr="0005084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fotografije</w:t>
      </w:r>
      <w:proofErr w:type="spellEnd"/>
      <w:r w:rsidRPr="0005084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, </w:t>
      </w:r>
      <w:proofErr w:type="spellStart"/>
      <w:r w:rsidRPr="0005084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kvalitet</w:t>
      </w:r>
      <w:proofErr w:type="spellEnd"/>
      <w:r w:rsidRPr="0005084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05084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slike</w:t>
      </w:r>
      <w:proofErr w:type="spellEnd"/>
      <w:r w:rsidRPr="0005084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, </w:t>
      </w:r>
      <w:proofErr w:type="spellStart"/>
      <w:r w:rsidRPr="0005084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itd</w:t>
      </w:r>
      <w:proofErr w:type="spellEnd"/>
      <w:r w:rsidRPr="0005084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.).</w:t>
      </w:r>
    </w:p>
    <w:p w14:paraId="18A04B2C" w14:textId="77777777" w:rsidR="00050843" w:rsidRPr="00050843" w:rsidRDefault="00050843" w:rsidP="00050843">
      <w:pPr>
        <w:pStyle w:val="Heading2"/>
        <w:jc w:val="both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proofErr w:type="spellStart"/>
      <w:r w:rsidRPr="0005084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Za</w:t>
      </w:r>
      <w:proofErr w:type="spellEnd"/>
      <w:r w:rsidRPr="0005084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05084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potrebe</w:t>
      </w:r>
      <w:proofErr w:type="spellEnd"/>
      <w:r w:rsidRPr="0005084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05084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demonstracije</w:t>
      </w:r>
      <w:proofErr w:type="spellEnd"/>
      <w:r w:rsidRPr="0005084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05084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sistema</w:t>
      </w:r>
      <w:proofErr w:type="spellEnd"/>
      <w:r w:rsidRPr="0005084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05084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dozvoljeno</w:t>
      </w:r>
      <w:proofErr w:type="spellEnd"/>
      <w:r w:rsidRPr="0005084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je </w:t>
      </w:r>
      <w:proofErr w:type="spellStart"/>
      <w:r w:rsidRPr="0005084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korišćenje</w:t>
      </w:r>
      <w:proofErr w:type="spellEnd"/>
      <w:r w:rsidRPr="0005084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:</w:t>
      </w:r>
    </w:p>
    <w:p w14:paraId="58708EBB" w14:textId="77777777" w:rsidR="00050843" w:rsidRPr="00050843" w:rsidRDefault="00050843" w:rsidP="00050843">
      <w:pPr>
        <w:pStyle w:val="Heading2"/>
        <w:numPr>
          <w:ilvl w:val="0"/>
          <w:numId w:val="14"/>
        </w:numPr>
        <w:jc w:val="both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proofErr w:type="spellStart"/>
      <w:proofErr w:type="gramStart"/>
      <w:r w:rsidRPr="0005084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sopstvenih</w:t>
      </w:r>
      <w:proofErr w:type="spellEnd"/>
      <w:proofErr w:type="gramEnd"/>
      <w:r w:rsidRPr="0005084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05084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fotografija</w:t>
      </w:r>
      <w:proofErr w:type="spellEnd"/>
      <w:r w:rsidRPr="0005084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(</w:t>
      </w:r>
      <w:proofErr w:type="spellStart"/>
      <w:r w:rsidRPr="0005084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uz</w:t>
      </w:r>
      <w:proofErr w:type="spellEnd"/>
      <w:r w:rsidRPr="0005084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05084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privatnost</w:t>
      </w:r>
      <w:proofErr w:type="spellEnd"/>
      <w:r w:rsidRPr="0005084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05084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i</w:t>
      </w:r>
      <w:proofErr w:type="spellEnd"/>
      <w:r w:rsidRPr="0005084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05084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saglasnost</w:t>
      </w:r>
      <w:proofErr w:type="spellEnd"/>
      <w:r w:rsidRPr="0005084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),</w:t>
      </w:r>
    </w:p>
    <w:p w14:paraId="71207B2A" w14:textId="77777777" w:rsidR="00050843" w:rsidRPr="00050843" w:rsidRDefault="00050843" w:rsidP="00050843">
      <w:pPr>
        <w:pStyle w:val="Heading2"/>
        <w:numPr>
          <w:ilvl w:val="0"/>
          <w:numId w:val="14"/>
        </w:numPr>
        <w:jc w:val="both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proofErr w:type="spellStart"/>
      <w:proofErr w:type="gramStart"/>
      <w:r w:rsidRPr="0005084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javno</w:t>
      </w:r>
      <w:proofErr w:type="spellEnd"/>
      <w:proofErr w:type="gramEnd"/>
      <w:r w:rsidRPr="0005084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05084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dostupnih</w:t>
      </w:r>
      <w:proofErr w:type="spellEnd"/>
      <w:r w:rsidRPr="0005084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05084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skupova</w:t>
      </w:r>
      <w:proofErr w:type="spellEnd"/>
      <w:r w:rsidRPr="0005084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05084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podataka</w:t>
      </w:r>
      <w:proofErr w:type="spellEnd"/>
      <w:r w:rsidRPr="0005084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(</w:t>
      </w:r>
      <w:proofErr w:type="spellStart"/>
      <w:r w:rsidRPr="0005084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npr</w:t>
      </w:r>
      <w:proofErr w:type="spellEnd"/>
      <w:r w:rsidRPr="0005084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. LFW, VGGFace2 – </w:t>
      </w:r>
      <w:proofErr w:type="spellStart"/>
      <w:proofErr w:type="gramStart"/>
      <w:r w:rsidRPr="0005084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ili</w:t>
      </w:r>
      <w:proofErr w:type="spellEnd"/>
      <w:proofErr w:type="gramEnd"/>
      <w:r w:rsidRPr="0005084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05084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manji</w:t>
      </w:r>
      <w:proofErr w:type="spellEnd"/>
      <w:r w:rsidRPr="0005084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05084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uzorci</w:t>
      </w:r>
      <w:proofErr w:type="spellEnd"/>
      <w:r w:rsidRPr="00050843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),</w:t>
      </w:r>
    </w:p>
    <w:p w14:paraId="4F078A47" w14:textId="77777777" w:rsidR="00050843" w:rsidRDefault="00050843" w:rsidP="00050843">
      <w:pPr>
        <w:pStyle w:val="ListParagraph"/>
        <w:numPr>
          <w:ilvl w:val="0"/>
          <w:numId w:val="14"/>
        </w:numPr>
      </w:pPr>
      <w:proofErr w:type="spellStart"/>
      <w:proofErr w:type="gramStart"/>
      <w:r w:rsidRPr="00050843">
        <w:t>sintetički</w:t>
      </w:r>
      <w:proofErr w:type="spellEnd"/>
      <w:proofErr w:type="gramEnd"/>
      <w:r w:rsidRPr="00050843">
        <w:t xml:space="preserve"> </w:t>
      </w:r>
      <w:proofErr w:type="spellStart"/>
      <w:r w:rsidRPr="00050843">
        <w:t>generisanih</w:t>
      </w:r>
      <w:proofErr w:type="spellEnd"/>
      <w:r w:rsidRPr="00050843">
        <w:t>/</w:t>
      </w:r>
      <w:proofErr w:type="spellStart"/>
      <w:r w:rsidRPr="00050843">
        <w:t>izmenjenih</w:t>
      </w:r>
      <w:proofErr w:type="spellEnd"/>
      <w:r w:rsidRPr="00050843">
        <w:t xml:space="preserve"> </w:t>
      </w:r>
      <w:proofErr w:type="spellStart"/>
      <w:r w:rsidRPr="00050843">
        <w:t>slika</w:t>
      </w:r>
      <w:proofErr w:type="spellEnd"/>
      <w:r w:rsidRPr="00050843">
        <w:t xml:space="preserve"> </w:t>
      </w:r>
      <w:proofErr w:type="spellStart"/>
      <w:r w:rsidRPr="00050843">
        <w:t>korišćenjem</w:t>
      </w:r>
      <w:proofErr w:type="spellEnd"/>
      <w:r w:rsidRPr="00050843">
        <w:t xml:space="preserve"> AI </w:t>
      </w:r>
      <w:proofErr w:type="spellStart"/>
      <w:r w:rsidRPr="00050843">
        <w:t>alata</w:t>
      </w:r>
      <w:proofErr w:type="spellEnd"/>
      <w:r w:rsidRPr="00050843">
        <w:t xml:space="preserve"> (</w:t>
      </w:r>
      <w:proofErr w:type="spellStart"/>
      <w:r w:rsidRPr="00050843">
        <w:t>npr</w:t>
      </w:r>
      <w:proofErr w:type="spellEnd"/>
      <w:r w:rsidRPr="00050843">
        <w:t xml:space="preserve">. </w:t>
      </w:r>
      <w:proofErr w:type="spellStart"/>
      <w:r w:rsidRPr="00050843">
        <w:t>simulacija</w:t>
      </w:r>
      <w:proofErr w:type="spellEnd"/>
      <w:r w:rsidRPr="00050843">
        <w:t xml:space="preserve"> </w:t>
      </w:r>
      <w:proofErr w:type="spellStart"/>
      <w:r w:rsidRPr="00050843">
        <w:t>starenja</w:t>
      </w:r>
      <w:proofErr w:type="spellEnd"/>
      <w:r w:rsidRPr="00050843">
        <w:t xml:space="preserve">, </w:t>
      </w:r>
      <w:proofErr w:type="spellStart"/>
      <w:r w:rsidRPr="00050843">
        <w:t>promena</w:t>
      </w:r>
      <w:proofErr w:type="spellEnd"/>
      <w:r w:rsidRPr="00050843">
        <w:t xml:space="preserve"> </w:t>
      </w:r>
      <w:proofErr w:type="spellStart"/>
      <w:r w:rsidRPr="00050843">
        <w:t>frizure</w:t>
      </w:r>
      <w:proofErr w:type="spellEnd"/>
      <w:r w:rsidRPr="00050843">
        <w:t>/</w:t>
      </w:r>
      <w:proofErr w:type="spellStart"/>
      <w:r w:rsidRPr="00050843">
        <w:t>brade</w:t>
      </w:r>
      <w:proofErr w:type="spellEnd"/>
      <w:r w:rsidRPr="00050843">
        <w:t xml:space="preserve">), </w:t>
      </w:r>
      <w:proofErr w:type="spellStart"/>
      <w:r w:rsidRPr="00050843">
        <w:t>uz</w:t>
      </w:r>
      <w:proofErr w:type="spellEnd"/>
      <w:r w:rsidRPr="00050843">
        <w:t xml:space="preserve"> </w:t>
      </w:r>
      <w:proofErr w:type="spellStart"/>
      <w:r w:rsidRPr="00050843">
        <w:t>jasno</w:t>
      </w:r>
      <w:proofErr w:type="spellEnd"/>
      <w:r w:rsidRPr="00050843">
        <w:t xml:space="preserve"> </w:t>
      </w:r>
      <w:proofErr w:type="spellStart"/>
      <w:r w:rsidRPr="00050843">
        <w:t>navođenje</w:t>
      </w:r>
      <w:proofErr w:type="spellEnd"/>
      <w:r w:rsidRPr="00050843">
        <w:t xml:space="preserve"> da </w:t>
      </w:r>
      <w:proofErr w:type="spellStart"/>
      <w:r w:rsidRPr="00050843">
        <w:t>su</w:t>
      </w:r>
      <w:proofErr w:type="spellEnd"/>
      <w:r w:rsidRPr="00050843">
        <w:t xml:space="preserve"> </w:t>
      </w:r>
      <w:proofErr w:type="spellStart"/>
      <w:r w:rsidRPr="00050843">
        <w:t>slike</w:t>
      </w:r>
      <w:proofErr w:type="spellEnd"/>
      <w:r w:rsidRPr="00050843">
        <w:t xml:space="preserve"> </w:t>
      </w:r>
      <w:proofErr w:type="spellStart"/>
      <w:r w:rsidRPr="00050843">
        <w:t>generisane</w:t>
      </w:r>
      <w:proofErr w:type="spellEnd"/>
      <w:r w:rsidRPr="00050843">
        <w:t xml:space="preserve"> </w:t>
      </w:r>
      <w:proofErr w:type="spellStart"/>
      <w:r w:rsidRPr="00050843">
        <w:t>i</w:t>
      </w:r>
      <w:proofErr w:type="spellEnd"/>
      <w:r w:rsidRPr="00050843">
        <w:t xml:space="preserve"> da </w:t>
      </w:r>
      <w:proofErr w:type="spellStart"/>
      <w:r w:rsidRPr="00050843">
        <w:t>služe</w:t>
      </w:r>
      <w:proofErr w:type="spellEnd"/>
      <w:r w:rsidRPr="00050843">
        <w:t xml:space="preserve"> </w:t>
      </w:r>
      <w:proofErr w:type="spellStart"/>
      <w:r w:rsidRPr="00050843">
        <w:t>za</w:t>
      </w:r>
      <w:proofErr w:type="spellEnd"/>
      <w:r w:rsidRPr="00050843">
        <w:t xml:space="preserve"> </w:t>
      </w:r>
      <w:proofErr w:type="spellStart"/>
      <w:r w:rsidRPr="00050843">
        <w:t>testiranje</w:t>
      </w:r>
      <w:proofErr w:type="spellEnd"/>
      <w:r w:rsidRPr="00050843">
        <w:t>.</w:t>
      </w:r>
    </w:p>
    <w:p w14:paraId="309F5FAF" w14:textId="7C3CF3FD" w:rsidR="00EF3D89" w:rsidRDefault="00EF3D89" w:rsidP="00050843">
      <w:pPr>
        <w:pStyle w:val="Heading2"/>
      </w:pPr>
    </w:p>
    <w:p w14:paraId="49691DA2" w14:textId="77777777" w:rsidR="00EF3D89" w:rsidRPr="00EF3D89" w:rsidRDefault="00EF3D89" w:rsidP="00EF3D89"/>
    <w:p w14:paraId="18385C11" w14:textId="5A2DF867" w:rsidR="00050843" w:rsidRPr="00050843" w:rsidRDefault="00050843" w:rsidP="00050843">
      <w:pPr>
        <w:pStyle w:val="Heading2"/>
      </w:pPr>
      <w:proofErr w:type="spellStart"/>
      <w:r w:rsidRPr="00050843">
        <w:lastRenderedPageBreak/>
        <w:t>Obrada</w:t>
      </w:r>
      <w:proofErr w:type="spellEnd"/>
      <w:r w:rsidRPr="00050843">
        <w:t xml:space="preserve"> </w:t>
      </w:r>
      <w:proofErr w:type="spellStart"/>
      <w:r w:rsidRPr="00050843">
        <w:t>podataka</w:t>
      </w:r>
      <w:proofErr w:type="spellEnd"/>
      <w:r w:rsidRPr="00050843">
        <w:t xml:space="preserve"> (pipeline)</w:t>
      </w:r>
    </w:p>
    <w:p w14:paraId="7901E2A5" w14:textId="58D0D9F1" w:rsidR="00050843" w:rsidRPr="00050843" w:rsidRDefault="00050843" w:rsidP="00050843">
      <w:pPr>
        <w:rPr>
          <w:bCs/>
        </w:rPr>
      </w:pPr>
      <w:proofErr w:type="spellStart"/>
      <w:r w:rsidRPr="00050843">
        <w:rPr>
          <w:bCs/>
        </w:rPr>
        <w:t>Sistem</w:t>
      </w:r>
      <w:proofErr w:type="spellEnd"/>
      <w:r w:rsidRPr="00050843">
        <w:rPr>
          <w:bCs/>
        </w:rPr>
        <w:t xml:space="preserve"> se </w:t>
      </w:r>
      <w:proofErr w:type="spellStart"/>
      <w:r w:rsidRPr="00050843">
        <w:rPr>
          <w:bCs/>
        </w:rPr>
        <w:t>sastoji</w:t>
      </w:r>
      <w:proofErr w:type="spellEnd"/>
      <w:r w:rsidRPr="00050843">
        <w:rPr>
          <w:bCs/>
        </w:rPr>
        <w:t xml:space="preserve"> </w:t>
      </w:r>
      <w:proofErr w:type="spellStart"/>
      <w:proofErr w:type="gramStart"/>
      <w:r w:rsidRPr="00050843">
        <w:rPr>
          <w:bCs/>
        </w:rPr>
        <w:t>od</w:t>
      </w:r>
      <w:proofErr w:type="spellEnd"/>
      <w:proofErr w:type="gramEnd"/>
      <w:r w:rsidRPr="00050843">
        <w:rPr>
          <w:bCs/>
        </w:rPr>
        <w:t xml:space="preserve"> </w:t>
      </w:r>
      <w:proofErr w:type="spellStart"/>
      <w:r w:rsidRPr="00050843">
        <w:rPr>
          <w:bCs/>
        </w:rPr>
        <w:t>sledećih</w:t>
      </w:r>
      <w:proofErr w:type="spellEnd"/>
      <w:r w:rsidRPr="00050843">
        <w:rPr>
          <w:bCs/>
        </w:rPr>
        <w:t xml:space="preserve"> </w:t>
      </w:r>
      <w:proofErr w:type="spellStart"/>
      <w:r w:rsidRPr="00050843">
        <w:rPr>
          <w:bCs/>
        </w:rPr>
        <w:t>koraka</w:t>
      </w:r>
      <w:proofErr w:type="spellEnd"/>
      <w:r w:rsidRPr="00050843">
        <w:rPr>
          <w:bCs/>
        </w:rPr>
        <w:t>:</w:t>
      </w:r>
    </w:p>
    <w:p w14:paraId="0A545DB0" w14:textId="6462221A" w:rsidR="00EF3D89" w:rsidRPr="00EF3D89" w:rsidRDefault="00050843" w:rsidP="00EF3D89">
      <w:pPr>
        <w:pStyle w:val="ListParagraph"/>
        <w:numPr>
          <w:ilvl w:val="0"/>
          <w:numId w:val="16"/>
        </w:numPr>
        <w:rPr>
          <w:bCs/>
        </w:rPr>
      </w:pPr>
      <w:proofErr w:type="spellStart"/>
      <w:r w:rsidRPr="00050843">
        <w:rPr>
          <w:bCs/>
        </w:rPr>
        <w:t>Učitavanje</w:t>
      </w:r>
      <w:proofErr w:type="spellEnd"/>
      <w:r w:rsidRPr="00050843">
        <w:rPr>
          <w:bCs/>
        </w:rPr>
        <w:t xml:space="preserve"> </w:t>
      </w:r>
      <w:proofErr w:type="spellStart"/>
      <w:r w:rsidRPr="00050843">
        <w:rPr>
          <w:bCs/>
        </w:rPr>
        <w:t>slika</w:t>
      </w:r>
      <w:proofErr w:type="spellEnd"/>
    </w:p>
    <w:p w14:paraId="470A1DF3" w14:textId="63FF4491" w:rsidR="00050843" w:rsidRPr="00CB5857" w:rsidRDefault="00050843" w:rsidP="00CB5857">
      <w:pPr>
        <w:pStyle w:val="ListParagraph"/>
        <w:numPr>
          <w:ilvl w:val="0"/>
          <w:numId w:val="17"/>
        </w:numPr>
        <w:rPr>
          <w:bCs/>
        </w:rPr>
      </w:pPr>
      <w:proofErr w:type="spellStart"/>
      <w:r w:rsidRPr="00CB5857">
        <w:rPr>
          <w:bCs/>
        </w:rPr>
        <w:t>učitavanje</w:t>
      </w:r>
      <w:proofErr w:type="spellEnd"/>
      <w:r w:rsidRPr="00CB5857">
        <w:rPr>
          <w:bCs/>
        </w:rPr>
        <w:t xml:space="preserve"> “pre” </w:t>
      </w:r>
      <w:proofErr w:type="spellStart"/>
      <w:r w:rsidRPr="00CB5857">
        <w:rPr>
          <w:bCs/>
        </w:rPr>
        <w:t>i</w:t>
      </w:r>
      <w:proofErr w:type="spellEnd"/>
      <w:r w:rsidRPr="00CB5857">
        <w:rPr>
          <w:bCs/>
        </w:rPr>
        <w:t xml:space="preserve"> “</w:t>
      </w:r>
      <w:proofErr w:type="spellStart"/>
      <w:r w:rsidRPr="00CB5857">
        <w:rPr>
          <w:bCs/>
        </w:rPr>
        <w:t>posle</w:t>
      </w:r>
      <w:proofErr w:type="spellEnd"/>
      <w:r w:rsidRPr="00CB5857">
        <w:rPr>
          <w:bCs/>
        </w:rPr>
        <w:t xml:space="preserve">” </w:t>
      </w:r>
      <w:proofErr w:type="spellStart"/>
      <w:r w:rsidRPr="00CB5857">
        <w:rPr>
          <w:bCs/>
        </w:rPr>
        <w:t>fotografije</w:t>
      </w:r>
      <w:proofErr w:type="spellEnd"/>
      <w:r w:rsidRPr="00CB5857">
        <w:rPr>
          <w:bCs/>
        </w:rPr>
        <w:t>,</w:t>
      </w:r>
    </w:p>
    <w:p w14:paraId="6A2BBD87" w14:textId="5F45CE56" w:rsidR="00050843" w:rsidRDefault="00050843" w:rsidP="00CB5857">
      <w:pPr>
        <w:pStyle w:val="ListParagraph"/>
        <w:numPr>
          <w:ilvl w:val="0"/>
          <w:numId w:val="17"/>
        </w:numPr>
        <w:rPr>
          <w:bCs/>
        </w:rPr>
      </w:pPr>
      <w:proofErr w:type="spellStart"/>
      <w:proofErr w:type="gramStart"/>
      <w:r w:rsidRPr="00CB5857">
        <w:rPr>
          <w:bCs/>
        </w:rPr>
        <w:t>osnovna</w:t>
      </w:r>
      <w:proofErr w:type="spellEnd"/>
      <w:proofErr w:type="gramEnd"/>
      <w:r w:rsidRPr="00CB5857">
        <w:rPr>
          <w:bCs/>
        </w:rPr>
        <w:t xml:space="preserve"> </w:t>
      </w:r>
      <w:proofErr w:type="spellStart"/>
      <w:r w:rsidRPr="00CB5857">
        <w:rPr>
          <w:bCs/>
        </w:rPr>
        <w:t>provera</w:t>
      </w:r>
      <w:proofErr w:type="spellEnd"/>
      <w:r w:rsidRPr="00CB5857">
        <w:rPr>
          <w:bCs/>
        </w:rPr>
        <w:t xml:space="preserve"> </w:t>
      </w:r>
      <w:proofErr w:type="spellStart"/>
      <w:r w:rsidRPr="00CB5857">
        <w:rPr>
          <w:bCs/>
        </w:rPr>
        <w:t>formata</w:t>
      </w:r>
      <w:proofErr w:type="spellEnd"/>
      <w:r w:rsidRPr="00CB5857">
        <w:rPr>
          <w:bCs/>
        </w:rPr>
        <w:t xml:space="preserve"> </w:t>
      </w:r>
      <w:proofErr w:type="spellStart"/>
      <w:r w:rsidRPr="00CB5857">
        <w:rPr>
          <w:bCs/>
        </w:rPr>
        <w:t>i</w:t>
      </w:r>
      <w:proofErr w:type="spellEnd"/>
      <w:r w:rsidRPr="00CB5857">
        <w:rPr>
          <w:bCs/>
        </w:rPr>
        <w:t xml:space="preserve"> </w:t>
      </w:r>
      <w:proofErr w:type="spellStart"/>
      <w:r w:rsidRPr="00CB5857">
        <w:rPr>
          <w:bCs/>
        </w:rPr>
        <w:t>dimenzija</w:t>
      </w:r>
      <w:proofErr w:type="spellEnd"/>
      <w:r w:rsidRPr="00CB5857">
        <w:rPr>
          <w:bCs/>
        </w:rPr>
        <w:t>.</w:t>
      </w:r>
    </w:p>
    <w:p w14:paraId="1409A6A4" w14:textId="77777777" w:rsidR="00EF3D89" w:rsidRPr="00CB5857" w:rsidRDefault="00EF3D89" w:rsidP="00EF3D89">
      <w:pPr>
        <w:pStyle w:val="ListParagraph"/>
        <w:ind w:left="1080"/>
        <w:rPr>
          <w:bCs/>
        </w:rPr>
      </w:pPr>
    </w:p>
    <w:p w14:paraId="0ED3B62D" w14:textId="5CEB7CBB" w:rsidR="00050843" w:rsidRPr="00CB5857" w:rsidRDefault="00050843" w:rsidP="00050843">
      <w:pPr>
        <w:pStyle w:val="ListParagraph"/>
        <w:numPr>
          <w:ilvl w:val="0"/>
          <w:numId w:val="16"/>
        </w:numPr>
        <w:rPr>
          <w:bCs/>
        </w:rPr>
      </w:pPr>
      <w:proofErr w:type="spellStart"/>
      <w:r w:rsidRPr="00050843">
        <w:rPr>
          <w:bCs/>
        </w:rPr>
        <w:t>Detekcija</w:t>
      </w:r>
      <w:proofErr w:type="spellEnd"/>
      <w:r w:rsidRPr="00050843">
        <w:rPr>
          <w:bCs/>
        </w:rPr>
        <w:t xml:space="preserve"> </w:t>
      </w:r>
      <w:proofErr w:type="spellStart"/>
      <w:r w:rsidRPr="00050843">
        <w:rPr>
          <w:bCs/>
        </w:rPr>
        <w:t>i</w:t>
      </w:r>
      <w:proofErr w:type="spellEnd"/>
      <w:r w:rsidRPr="00050843">
        <w:rPr>
          <w:bCs/>
        </w:rPr>
        <w:t xml:space="preserve"> </w:t>
      </w:r>
      <w:proofErr w:type="spellStart"/>
      <w:r w:rsidRPr="00050843">
        <w:rPr>
          <w:bCs/>
        </w:rPr>
        <w:t>poravnanje</w:t>
      </w:r>
      <w:proofErr w:type="spellEnd"/>
      <w:r w:rsidRPr="00050843">
        <w:rPr>
          <w:bCs/>
        </w:rPr>
        <w:t xml:space="preserve"> </w:t>
      </w:r>
      <w:proofErr w:type="spellStart"/>
      <w:r w:rsidRPr="00050843">
        <w:rPr>
          <w:bCs/>
        </w:rPr>
        <w:t>lica</w:t>
      </w:r>
      <w:proofErr w:type="spellEnd"/>
      <w:r w:rsidRPr="00050843">
        <w:rPr>
          <w:bCs/>
        </w:rPr>
        <w:t xml:space="preserve"> (face detection &amp; alignment)</w:t>
      </w:r>
    </w:p>
    <w:p w14:paraId="6B008302" w14:textId="77777777" w:rsidR="00050843" w:rsidRPr="00CB5857" w:rsidRDefault="00050843" w:rsidP="00CB5857">
      <w:pPr>
        <w:pStyle w:val="ListParagraph"/>
        <w:numPr>
          <w:ilvl w:val="0"/>
          <w:numId w:val="18"/>
        </w:numPr>
        <w:rPr>
          <w:bCs/>
        </w:rPr>
      </w:pPr>
      <w:proofErr w:type="spellStart"/>
      <w:r w:rsidRPr="00CB5857">
        <w:rPr>
          <w:bCs/>
        </w:rPr>
        <w:t>pronalazak</w:t>
      </w:r>
      <w:proofErr w:type="spellEnd"/>
      <w:r w:rsidRPr="00CB5857">
        <w:rPr>
          <w:bCs/>
        </w:rPr>
        <w:t xml:space="preserve"> </w:t>
      </w:r>
      <w:proofErr w:type="spellStart"/>
      <w:r w:rsidRPr="00CB5857">
        <w:rPr>
          <w:bCs/>
        </w:rPr>
        <w:t>regiona</w:t>
      </w:r>
      <w:proofErr w:type="spellEnd"/>
      <w:r w:rsidRPr="00CB5857">
        <w:rPr>
          <w:bCs/>
        </w:rPr>
        <w:t xml:space="preserve"> </w:t>
      </w:r>
      <w:proofErr w:type="spellStart"/>
      <w:r w:rsidRPr="00CB5857">
        <w:rPr>
          <w:bCs/>
        </w:rPr>
        <w:t>lica</w:t>
      </w:r>
      <w:proofErr w:type="spellEnd"/>
      <w:r w:rsidRPr="00CB5857">
        <w:rPr>
          <w:bCs/>
        </w:rPr>
        <w:t xml:space="preserve"> </w:t>
      </w:r>
      <w:proofErr w:type="spellStart"/>
      <w:r w:rsidRPr="00CB5857">
        <w:rPr>
          <w:bCs/>
        </w:rPr>
        <w:t>na</w:t>
      </w:r>
      <w:proofErr w:type="spellEnd"/>
      <w:r w:rsidRPr="00CB5857">
        <w:rPr>
          <w:bCs/>
        </w:rPr>
        <w:t xml:space="preserve"> </w:t>
      </w:r>
      <w:proofErr w:type="spellStart"/>
      <w:r w:rsidRPr="00CB5857">
        <w:rPr>
          <w:bCs/>
        </w:rPr>
        <w:t>slici</w:t>
      </w:r>
      <w:proofErr w:type="spellEnd"/>
      <w:r w:rsidRPr="00CB5857">
        <w:rPr>
          <w:bCs/>
        </w:rPr>
        <w:t>,</w:t>
      </w:r>
    </w:p>
    <w:p w14:paraId="0DAED971" w14:textId="77777777" w:rsidR="00050843" w:rsidRPr="00CB5857" w:rsidRDefault="00050843" w:rsidP="00CB5857">
      <w:pPr>
        <w:pStyle w:val="ListParagraph"/>
        <w:numPr>
          <w:ilvl w:val="0"/>
          <w:numId w:val="18"/>
        </w:numPr>
        <w:rPr>
          <w:bCs/>
        </w:rPr>
      </w:pPr>
      <w:proofErr w:type="spellStart"/>
      <w:proofErr w:type="gramStart"/>
      <w:r w:rsidRPr="00CB5857">
        <w:rPr>
          <w:bCs/>
        </w:rPr>
        <w:t>sečenje</w:t>
      </w:r>
      <w:proofErr w:type="spellEnd"/>
      <w:proofErr w:type="gramEnd"/>
      <w:r w:rsidRPr="00CB5857">
        <w:rPr>
          <w:bCs/>
        </w:rPr>
        <w:t xml:space="preserve"> (crop) </w:t>
      </w:r>
      <w:proofErr w:type="spellStart"/>
      <w:r w:rsidRPr="00CB5857">
        <w:rPr>
          <w:bCs/>
        </w:rPr>
        <w:t>i</w:t>
      </w:r>
      <w:proofErr w:type="spellEnd"/>
      <w:r w:rsidRPr="00CB5857">
        <w:rPr>
          <w:bCs/>
        </w:rPr>
        <w:t xml:space="preserve"> </w:t>
      </w:r>
      <w:proofErr w:type="spellStart"/>
      <w:r w:rsidRPr="00CB5857">
        <w:rPr>
          <w:bCs/>
        </w:rPr>
        <w:t>poravnanje</w:t>
      </w:r>
      <w:proofErr w:type="spellEnd"/>
      <w:r w:rsidRPr="00CB5857">
        <w:rPr>
          <w:bCs/>
        </w:rPr>
        <w:t xml:space="preserve"> </w:t>
      </w:r>
      <w:proofErr w:type="spellStart"/>
      <w:r w:rsidRPr="00CB5857">
        <w:rPr>
          <w:bCs/>
        </w:rPr>
        <w:t>radi</w:t>
      </w:r>
      <w:proofErr w:type="spellEnd"/>
      <w:r w:rsidRPr="00CB5857">
        <w:rPr>
          <w:bCs/>
        </w:rPr>
        <w:t xml:space="preserve"> </w:t>
      </w:r>
      <w:proofErr w:type="spellStart"/>
      <w:r w:rsidRPr="00CB5857">
        <w:rPr>
          <w:bCs/>
        </w:rPr>
        <w:t>stabilnijeg</w:t>
      </w:r>
      <w:proofErr w:type="spellEnd"/>
      <w:r w:rsidRPr="00CB5857">
        <w:rPr>
          <w:bCs/>
        </w:rPr>
        <w:t xml:space="preserve"> </w:t>
      </w:r>
      <w:proofErr w:type="spellStart"/>
      <w:r w:rsidRPr="00CB5857">
        <w:rPr>
          <w:bCs/>
        </w:rPr>
        <w:t>poređenja</w:t>
      </w:r>
      <w:proofErr w:type="spellEnd"/>
      <w:r w:rsidRPr="00CB5857">
        <w:rPr>
          <w:bCs/>
        </w:rPr>
        <w:t>.</w:t>
      </w:r>
    </w:p>
    <w:p w14:paraId="07D88551" w14:textId="514A9C8C" w:rsidR="00050843" w:rsidRDefault="00050843" w:rsidP="00CB5857">
      <w:pPr>
        <w:pStyle w:val="ListParagraph"/>
        <w:numPr>
          <w:ilvl w:val="0"/>
          <w:numId w:val="18"/>
        </w:numPr>
        <w:rPr>
          <w:bCs/>
        </w:rPr>
      </w:pPr>
      <w:proofErr w:type="spellStart"/>
      <w:r w:rsidRPr="00CB5857">
        <w:rPr>
          <w:bCs/>
        </w:rPr>
        <w:t>Ako</w:t>
      </w:r>
      <w:proofErr w:type="spellEnd"/>
      <w:r w:rsidRPr="00CB5857">
        <w:rPr>
          <w:bCs/>
        </w:rPr>
        <w:t xml:space="preserve"> lice </w:t>
      </w:r>
      <w:proofErr w:type="spellStart"/>
      <w:r w:rsidRPr="00CB5857">
        <w:rPr>
          <w:bCs/>
        </w:rPr>
        <w:t>nije</w:t>
      </w:r>
      <w:proofErr w:type="spellEnd"/>
      <w:r w:rsidRPr="00CB5857">
        <w:rPr>
          <w:bCs/>
        </w:rPr>
        <w:t xml:space="preserve"> </w:t>
      </w:r>
      <w:proofErr w:type="spellStart"/>
      <w:r w:rsidRPr="00CB5857">
        <w:rPr>
          <w:bCs/>
        </w:rPr>
        <w:t>detektovano</w:t>
      </w:r>
      <w:proofErr w:type="spellEnd"/>
      <w:r w:rsidRPr="00CB5857">
        <w:rPr>
          <w:bCs/>
        </w:rPr>
        <w:t xml:space="preserve">, </w:t>
      </w:r>
      <w:proofErr w:type="spellStart"/>
      <w:r w:rsidRPr="00CB5857">
        <w:rPr>
          <w:bCs/>
        </w:rPr>
        <w:t>sistem</w:t>
      </w:r>
      <w:proofErr w:type="spellEnd"/>
      <w:r w:rsidRPr="00CB5857">
        <w:rPr>
          <w:bCs/>
        </w:rPr>
        <w:t xml:space="preserve"> </w:t>
      </w:r>
      <w:proofErr w:type="spellStart"/>
      <w:r w:rsidRPr="00CB5857">
        <w:rPr>
          <w:bCs/>
        </w:rPr>
        <w:t>vraća</w:t>
      </w:r>
      <w:proofErr w:type="spellEnd"/>
      <w:r w:rsidRPr="00CB5857">
        <w:rPr>
          <w:bCs/>
        </w:rPr>
        <w:t xml:space="preserve"> </w:t>
      </w:r>
      <w:proofErr w:type="spellStart"/>
      <w:r w:rsidRPr="00CB5857">
        <w:rPr>
          <w:bCs/>
        </w:rPr>
        <w:t>jasnu</w:t>
      </w:r>
      <w:proofErr w:type="spellEnd"/>
      <w:r w:rsidRPr="00CB5857">
        <w:rPr>
          <w:bCs/>
        </w:rPr>
        <w:t xml:space="preserve"> </w:t>
      </w:r>
      <w:proofErr w:type="spellStart"/>
      <w:r w:rsidRPr="00CB5857">
        <w:rPr>
          <w:bCs/>
        </w:rPr>
        <w:t>grešku</w:t>
      </w:r>
      <w:proofErr w:type="spellEnd"/>
      <w:r w:rsidRPr="00CB5857">
        <w:rPr>
          <w:bCs/>
        </w:rPr>
        <w:t xml:space="preserve"> (“</w:t>
      </w:r>
      <w:proofErr w:type="spellStart"/>
      <w:r w:rsidRPr="00CB5857">
        <w:rPr>
          <w:bCs/>
        </w:rPr>
        <w:t>Nije</w:t>
      </w:r>
      <w:proofErr w:type="spellEnd"/>
      <w:r w:rsidRPr="00CB5857">
        <w:rPr>
          <w:bCs/>
        </w:rPr>
        <w:t xml:space="preserve"> </w:t>
      </w:r>
      <w:proofErr w:type="spellStart"/>
      <w:r w:rsidRPr="00CB5857">
        <w:rPr>
          <w:bCs/>
        </w:rPr>
        <w:t>pronađeno</w:t>
      </w:r>
      <w:proofErr w:type="spellEnd"/>
      <w:r w:rsidRPr="00CB5857">
        <w:rPr>
          <w:bCs/>
        </w:rPr>
        <w:t xml:space="preserve"> lice”).</w:t>
      </w:r>
    </w:p>
    <w:p w14:paraId="36647ED3" w14:textId="77777777" w:rsidR="00EF3D89" w:rsidRPr="00CB5857" w:rsidRDefault="00EF3D89" w:rsidP="00EF3D89">
      <w:pPr>
        <w:pStyle w:val="ListParagraph"/>
        <w:ind w:left="1080"/>
        <w:rPr>
          <w:bCs/>
        </w:rPr>
      </w:pPr>
    </w:p>
    <w:p w14:paraId="625E2CC0" w14:textId="6D767193" w:rsidR="00050843" w:rsidRPr="00CB5857" w:rsidRDefault="00050843" w:rsidP="00050843">
      <w:pPr>
        <w:pStyle w:val="ListParagraph"/>
        <w:numPr>
          <w:ilvl w:val="0"/>
          <w:numId w:val="16"/>
        </w:numPr>
        <w:rPr>
          <w:bCs/>
        </w:rPr>
      </w:pPr>
      <w:proofErr w:type="spellStart"/>
      <w:r w:rsidRPr="00050843">
        <w:rPr>
          <w:bCs/>
        </w:rPr>
        <w:t>Ekstrakcija</w:t>
      </w:r>
      <w:proofErr w:type="spellEnd"/>
      <w:r w:rsidRPr="00050843">
        <w:rPr>
          <w:bCs/>
        </w:rPr>
        <w:t xml:space="preserve"> </w:t>
      </w:r>
      <w:proofErr w:type="spellStart"/>
      <w:r w:rsidRPr="00050843">
        <w:rPr>
          <w:bCs/>
        </w:rPr>
        <w:t>karakteristika</w:t>
      </w:r>
      <w:proofErr w:type="spellEnd"/>
      <w:r w:rsidRPr="00050843">
        <w:rPr>
          <w:bCs/>
        </w:rPr>
        <w:t xml:space="preserve"> (face embedding)</w:t>
      </w:r>
    </w:p>
    <w:p w14:paraId="51E7AE8C" w14:textId="77777777" w:rsidR="00050843" w:rsidRPr="00CB5857" w:rsidRDefault="00050843" w:rsidP="00CB5857">
      <w:pPr>
        <w:pStyle w:val="ListParagraph"/>
        <w:numPr>
          <w:ilvl w:val="0"/>
          <w:numId w:val="19"/>
        </w:numPr>
        <w:rPr>
          <w:bCs/>
        </w:rPr>
      </w:pPr>
      <w:proofErr w:type="spellStart"/>
      <w:r w:rsidRPr="00CB5857">
        <w:rPr>
          <w:bCs/>
        </w:rPr>
        <w:t>korišćenje</w:t>
      </w:r>
      <w:proofErr w:type="spellEnd"/>
      <w:r w:rsidRPr="00CB5857">
        <w:rPr>
          <w:bCs/>
        </w:rPr>
        <w:t xml:space="preserve"> </w:t>
      </w:r>
      <w:proofErr w:type="spellStart"/>
      <w:r w:rsidRPr="00CB5857">
        <w:rPr>
          <w:bCs/>
        </w:rPr>
        <w:t>pretreniranog</w:t>
      </w:r>
      <w:proofErr w:type="spellEnd"/>
      <w:r w:rsidRPr="00CB5857">
        <w:rPr>
          <w:bCs/>
        </w:rPr>
        <w:t xml:space="preserve"> </w:t>
      </w:r>
      <w:proofErr w:type="spellStart"/>
      <w:r w:rsidRPr="00CB5857">
        <w:rPr>
          <w:bCs/>
        </w:rPr>
        <w:t>modela</w:t>
      </w:r>
      <w:proofErr w:type="spellEnd"/>
      <w:r w:rsidRPr="00CB5857">
        <w:rPr>
          <w:bCs/>
        </w:rPr>
        <w:t xml:space="preserve"> </w:t>
      </w:r>
      <w:proofErr w:type="spellStart"/>
      <w:r w:rsidRPr="00CB5857">
        <w:rPr>
          <w:bCs/>
        </w:rPr>
        <w:t>za</w:t>
      </w:r>
      <w:proofErr w:type="spellEnd"/>
      <w:r w:rsidRPr="00CB5857">
        <w:rPr>
          <w:bCs/>
        </w:rPr>
        <w:t xml:space="preserve"> </w:t>
      </w:r>
      <w:proofErr w:type="spellStart"/>
      <w:r w:rsidRPr="00CB5857">
        <w:rPr>
          <w:bCs/>
        </w:rPr>
        <w:t>generisanje</w:t>
      </w:r>
      <w:proofErr w:type="spellEnd"/>
      <w:r w:rsidRPr="00CB5857">
        <w:rPr>
          <w:bCs/>
        </w:rPr>
        <w:t xml:space="preserve"> </w:t>
      </w:r>
      <w:proofErr w:type="spellStart"/>
      <w:r w:rsidRPr="00CB5857">
        <w:rPr>
          <w:bCs/>
        </w:rPr>
        <w:t>vektorske</w:t>
      </w:r>
      <w:proofErr w:type="spellEnd"/>
      <w:r w:rsidRPr="00CB5857">
        <w:rPr>
          <w:bCs/>
        </w:rPr>
        <w:t xml:space="preserve"> </w:t>
      </w:r>
      <w:proofErr w:type="spellStart"/>
      <w:r w:rsidRPr="00CB5857">
        <w:rPr>
          <w:bCs/>
        </w:rPr>
        <w:t>reprezentacije</w:t>
      </w:r>
      <w:proofErr w:type="spellEnd"/>
      <w:r w:rsidRPr="00CB5857">
        <w:rPr>
          <w:bCs/>
        </w:rPr>
        <w:t xml:space="preserve"> </w:t>
      </w:r>
      <w:proofErr w:type="spellStart"/>
      <w:r w:rsidRPr="00CB5857">
        <w:rPr>
          <w:bCs/>
        </w:rPr>
        <w:t>lica</w:t>
      </w:r>
      <w:proofErr w:type="spellEnd"/>
      <w:r w:rsidRPr="00CB5857">
        <w:rPr>
          <w:bCs/>
        </w:rPr>
        <w:t xml:space="preserve"> (embedding),</w:t>
      </w:r>
    </w:p>
    <w:p w14:paraId="402000CF" w14:textId="486247EF" w:rsidR="00050843" w:rsidRDefault="00050843" w:rsidP="00CB5857">
      <w:pPr>
        <w:pStyle w:val="ListParagraph"/>
        <w:numPr>
          <w:ilvl w:val="0"/>
          <w:numId w:val="19"/>
        </w:numPr>
        <w:rPr>
          <w:bCs/>
        </w:rPr>
      </w:pPr>
      <w:proofErr w:type="gramStart"/>
      <w:r w:rsidRPr="00CB5857">
        <w:rPr>
          <w:bCs/>
        </w:rPr>
        <w:t>embedding</w:t>
      </w:r>
      <w:proofErr w:type="gramEnd"/>
      <w:r w:rsidRPr="00CB5857">
        <w:rPr>
          <w:bCs/>
        </w:rPr>
        <w:t xml:space="preserve"> </w:t>
      </w:r>
      <w:proofErr w:type="spellStart"/>
      <w:r w:rsidRPr="00CB5857">
        <w:rPr>
          <w:bCs/>
        </w:rPr>
        <w:t>predstavlja</w:t>
      </w:r>
      <w:proofErr w:type="spellEnd"/>
      <w:r w:rsidRPr="00CB5857">
        <w:rPr>
          <w:bCs/>
        </w:rPr>
        <w:t xml:space="preserve"> “</w:t>
      </w:r>
      <w:proofErr w:type="spellStart"/>
      <w:r w:rsidRPr="00CB5857">
        <w:rPr>
          <w:bCs/>
        </w:rPr>
        <w:t>otis</w:t>
      </w:r>
      <w:r w:rsidR="00EF3D89">
        <w:rPr>
          <w:bCs/>
        </w:rPr>
        <w:t>a</w:t>
      </w:r>
      <w:r w:rsidRPr="00CB5857">
        <w:rPr>
          <w:bCs/>
        </w:rPr>
        <w:t>k</w:t>
      </w:r>
      <w:proofErr w:type="spellEnd"/>
      <w:r w:rsidRPr="00CB5857">
        <w:rPr>
          <w:bCs/>
        </w:rPr>
        <w:t xml:space="preserve">” </w:t>
      </w:r>
      <w:proofErr w:type="spellStart"/>
      <w:r w:rsidRPr="00CB5857">
        <w:rPr>
          <w:bCs/>
        </w:rPr>
        <w:t>lica</w:t>
      </w:r>
      <w:proofErr w:type="spellEnd"/>
      <w:r w:rsidRPr="00CB5857">
        <w:rPr>
          <w:bCs/>
        </w:rPr>
        <w:t xml:space="preserve"> </w:t>
      </w:r>
      <w:proofErr w:type="spellStart"/>
      <w:r w:rsidRPr="00CB5857">
        <w:rPr>
          <w:bCs/>
        </w:rPr>
        <w:t>pogodan</w:t>
      </w:r>
      <w:proofErr w:type="spellEnd"/>
      <w:r w:rsidRPr="00CB5857">
        <w:rPr>
          <w:bCs/>
        </w:rPr>
        <w:t xml:space="preserve"> </w:t>
      </w:r>
      <w:proofErr w:type="spellStart"/>
      <w:r w:rsidRPr="00CB5857">
        <w:rPr>
          <w:bCs/>
        </w:rPr>
        <w:t>za</w:t>
      </w:r>
      <w:proofErr w:type="spellEnd"/>
      <w:r w:rsidRPr="00CB5857">
        <w:rPr>
          <w:bCs/>
        </w:rPr>
        <w:t xml:space="preserve"> </w:t>
      </w:r>
      <w:proofErr w:type="spellStart"/>
      <w:r w:rsidRPr="00CB5857">
        <w:rPr>
          <w:bCs/>
        </w:rPr>
        <w:t>poređenje</w:t>
      </w:r>
      <w:proofErr w:type="spellEnd"/>
      <w:r w:rsidRPr="00CB5857">
        <w:rPr>
          <w:bCs/>
        </w:rPr>
        <w:t>.</w:t>
      </w:r>
    </w:p>
    <w:p w14:paraId="7D6E6926" w14:textId="77777777" w:rsidR="00EF3D89" w:rsidRPr="00CB5857" w:rsidRDefault="00EF3D89" w:rsidP="00EF3D89">
      <w:pPr>
        <w:pStyle w:val="ListParagraph"/>
        <w:ind w:left="1080"/>
        <w:rPr>
          <w:bCs/>
        </w:rPr>
      </w:pPr>
    </w:p>
    <w:p w14:paraId="752180D9" w14:textId="221B7940" w:rsidR="00050843" w:rsidRPr="00CB5857" w:rsidRDefault="00050843" w:rsidP="00050843">
      <w:pPr>
        <w:pStyle w:val="ListParagraph"/>
        <w:numPr>
          <w:ilvl w:val="0"/>
          <w:numId w:val="16"/>
        </w:numPr>
        <w:rPr>
          <w:bCs/>
        </w:rPr>
      </w:pPr>
      <w:proofErr w:type="spellStart"/>
      <w:r w:rsidRPr="00050843">
        <w:rPr>
          <w:bCs/>
        </w:rPr>
        <w:t>Računanje</w:t>
      </w:r>
      <w:proofErr w:type="spellEnd"/>
      <w:r w:rsidRPr="00050843">
        <w:rPr>
          <w:bCs/>
        </w:rPr>
        <w:t xml:space="preserve"> </w:t>
      </w:r>
      <w:proofErr w:type="spellStart"/>
      <w:r w:rsidRPr="00050843">
        <w:rPr>
          <w:bCs/>
        </w:rPr>
        <w:t>sličnosti</w:t>
      </w:r>
      <w:proofErr w:type="spellEnd"/>
    </w:p>
    <w:p w14:paraId="2158EE55" w14:textId="77777777" w:rsidR="00050843" w:rsidRPr="00CB5857" w:rsidRDefault="00050843" w:rsidP="00CB5857">
      <w:pPr>
        <w:pStyle w:val="ListParagraph"/>
        <w:numPr>
          <w:ilvl w:val="0"/>
          <w:numId w:val="20"/>
        </w:numPr>
        <w:rPr>
          <w:bCs/>
        </w:rPr>
      </w:pPr>
      <w:proofErr w:type="spellStart"/>
      <w:r w:rsidRPr="00CB5857">
        <w:rPr>
          <w:bCs/>
        </w:rPr>
        <w:t>izračunavanje</w:t>
      </w:r>
      <w:proofErr w:type="spellEnd"/>
      <w:r w:rsidRPr="00CB5857">
        <w:rPr>
          <w:bCs/>
        </w:rPr>
        <w:t xml:space="preserve"> </w:t>
      </w:r>
      <w:proofErr w:type="spellStart"/>
      <w:r w:rsidRPr="00CB5857">
        <w:rPr>
          <w:bCs/>
        </w:rPr>
        <w:t>kosinusne</w:t>
      </w:r>
      <w:proofErr w:type="spellEnd"/>
      <w:r w:rsidRPr="00CB5857">
        <w:rPr>
          <w:bCs/>
        </w:rPr>
        <w:t xml:space="preserve"> </w:t>
      </w:r>
      <w:proofErr w:type="spellStart"/>
      <w:r w:rsidRPr="00CB5857">
        <w:rPr>
          <w:bCs/>
        </w:rPr>
        <w:t>sličnosti</w:t>
      </w:r>
      <w:proofErr w:type="spellEnd"/>
      <w:r w:rsidRPr="00CB5857">
        <w:rPr>
          <w:bCs/>
        </w:rPr>
        <w:t xml:space="preserve"> </w:t>
      </w:r>
      <w:proofErr w:type="spellStart"/>
      <w:r w:rsidRPr="00CB5857">
        <w:rPr>
          <w:bCs/>
        </w:rPr>
        <w:t>ili</w:t>
      </w:r>
      <w:proofErr w:type="spellEnd"/>
      <w:r w:rsidRPr="00CB5857">
        <w:rPr>
          <w:bCs/>
        </w:rPr>
        <w:t xml:space="preserve"> </w:t>
      </w:r>
      <w:proofErr w:type="spellStart"/>
      <w:r w:rsidRPr="00CB5857">
        <w:rPr>
          <w:bCs/>
        </w:rPr>
        <w:t>euklidske</w:t>
      </w:r>
      <w:proofErr w:type="spellEnd"/>
      <w:r w:rsidRPr="00CB5857">
        <w:rPr>
          <w:bCs/>
        </w:rPr>
        <w:t xml:space="preserve"> distance </w:t>
      </w:r>
      <w:proofErr w:type="spellStart"/>
      <w:r w:rsidRPr="00CB5857">
        <w:rPr>
          <w:bCs/>
        </w:rPr>
        <w:t>između</w:t>
      </w:r>
      <w:proofErr w:type="spellEnd"/>
      <w:r w:rsidRPr="00CB5857">
        <w:rPr>
          <w:bCs/>
        </w:rPr>
        <w:t xml:space="preserve"> embedding-a,</w:t>
      </w:r>
    </w:p>
    <w:p w14:paraId="6BBC0320" w14:textId="23C324D3" w:rsidR="00050843" w:rsidRDefault="00050843" w:rsidP="00CB5857">
      <w:pPr>
        <w:pStyle w:val="ListParagraph"/>
        <w:numPr>
          <w:ilvl w:val="0"/>
          <w:numId w:val="20"/>
        </w:numPr>
        <w:rPr>
          <w:bCs/>
        </w:rPr>
      </w:pPr>
      <w:proofErr w:type="spellStart"/>
      <w:proofErr w:type="gramStart"/>
      <w:r w:rsidRPr="00CB5857">
        <w:rPr>
          <w:bCs/>
        </w:rPr>
        <w:t>rezultat</w:t>
      </w:r>
      <w:proofErr w:type="spellEnd"/>
      <w:proofErr w:type="gramEnd"/>
      <w:r w:rsidRPr="00CB5857">
        <w:rPr>
          <w:bCs/>
        </w:rPr>
        <w:t xml:space="preserve"> se </w:t>
      </w:r>
      <w:proofErr w:type="spellStart"/>
      <w:r w:rsidRPr="00CB5857">
        <w:rPr>
          <w:bCs/>
        </w:rPr>
        <w:t>mapira</w:t>
      </w:r>
      <w:proofErr w:type="spellEnd"/>
      <w:r w:rsidRPr="00CB5857">
        <w:rPr>
          <w:bCs/>
        </w:rPr>
        <w:t xml:space="preserve"> u </w:t>
      </w:r>
      <w:proofErr w:type="spellStart"/>
      <w:r w:rsidRPr="00CB5857">
        <w:rPr>
          <w:bCs/>
        </w:rPr>
        <w:t>razumljiv</w:t>
      </w:r>
      <w:proofErr w:type="spellEnd"/>
      <w:r w:rsidRPr="00CB5857">
        <w:rPr>
          <w:bCs/>
        </w:rPr>
        <w:t xml:space="preserve"> </w:t>
      </w:r>
      <w:proofErr w:type="spellStart"/>
      <w:r w:rsidRPr="00CB5857">
        <w:rPr>
          <w:bCs/>
        </w:rPr>
        <w:t>skor</w:t>
      </w:r>
      <w:proofErr w:type="spellEnd"/>
      <w:r w:rsidRPr="00CB5857">
        <w:rPr>
          <w:bCs/>
        </w:rPr>
        <w:t xml:space="preserve"> (</w:t>
      </w:r>
      <w:proofErr w:type="spellStart"/>
      <w:r w:rsidRPr="00CB5857">
        <w:rPr>
          <w:bCs/>
        </w:rPr>
        <w:t>npr</w:t>
      </w:r>
      <w:proofErr w:type="spellEnd"/>
      <w:r w:rsidRPr="00CB5857">
        <w:rPr>
          <w:bCs/>
        </w:rPr>
        <w:t xml:space="preserve">. 0–100 </w:t>
      </w:r>
      <w:proofErr w:type="spellStart"/>
      <w:r w:rsidRPr="00CB5857">
        <w:rPr>
          <w:bCs/>
        </w:rPr>
        <w:t>ili</w:t>
      </w:r>
      <w:proofErr w:type="spellEnd"/>
      <w:r w:rsidRPr="00CB5857">
        <w:rPr>
          <w:bCs/>
        </w:rPr>
        <w:t xml:space="preserve"> 0–1).</w:t>
      </w:r>
    </w:p>
    <w:p w14:paraId="10688347" w14:textId="77777777" w:rsidR="00EF3D89" w:rsidRPr="00CB5857" w:rsidRDefault="00EF3D89" w:rsidP="00EF3D89">
      <w:pPr>
        <w:pStyle w:val="ListParagraph"/>
        <w:ind w:left="1080"/>
        <w:rPr>
          <w:bCs/>
        </w:rPr>
      </w:pPr>
    </w:p>
    <w:p w14:paraId="26D0D112" w14:textId="77777777" w:rsidR="00050843" w:rsidRPr="00050843" w:rsidRDefault="00050843" w:rsidP="00050843">
      <w:pPr>
        <w:pStyle w:val="ListParagraph"/>
        <w:numPr>
          <w:ilvl w:val="0"/>
          <w:numId w:val="16"/>
        </w:numPr>
        <w:rPr>
          <w:bCs/>
        </w:rPr>
      </w:pPr>
      <w:proofErr w:type="spellStart"/>
      <w:r w:rsidRPr="00050843">
        <w:rPr>
          <w:bCs/>
        </w:rPr>
        <w:t>Donošenje</w:t>
      </w:r>
      <w:proofErr w:type="spellEnd"/>
      <w:r w:rsidRPr="00050843">
        <w:rPr>
          <w:bCs/>
        </w:rPr>
        <w:t xml:space="preserve"> </w:t>
      </w:r>
      <w:proofErr w:type="spellStart"/>
      <w:r w:rsidRPr="00050843">
        <w:rPr>
          <w:bCs/>
        </w:rPr>
        <w:t>odluke</w:t>
      </w:r>
      <w:proofErr w:type="spellEnd"/>
      <w:r w:rsidRPr="00050843">
        <w:rPr>
          <w:bCs/>
        </w:rPr>
        <w:t xml:space="preserve"> (decision rule)</w:t>
      </w:r>
    </w:p>
    <w:p w14:paraId="504EE0FB" w14:textId="4C2A973B" w:rsidR="00050843" w:rsidRPr="00CB5857" w:rsidRDefault="00050843" w:rsidP="00CB5857">
      <w:pPr>
        <w:pStyle w:val="ListParagraph"/>
        <w:numPr>
          <w:ilvl w:val="0"/>
          <w:numId w:val="25"/>
        </w:numPr>
        <w:rPr>
          <w:bCs/>
        </w:rPr>
      </w:pPr>
      <w:proofErr w:type="spellStart"/>
      <w:r w:rsidRPr="00CB5857">
        <w:rPr>
          <w:bCs/>
        </w:rPr>
        <w:t>definisanje</w:t>
      </w:r>
      <w:proofErr w:type="spellEnd"/>
      <w:r w:rsidRPr="00CB5857">
        <w:rPr>
          <w:bCs/>
        </w:rPr>
        <w:t xml:space="preserve"> </w:t>
      </w:r>
      <w:proofErr w:type="spellStart"/>
      <w:r w:rsidRPr="00CB5857">
        <w:rPr>
          <w:bCs/>
        </w:rPr>
        <w:t>praga</w:t>
      </w:r>
      <w:proofErr w:type="spellEnd"/>
      <w:r w:rsidRPr="00CB5857">
        <w:rPr>
          <w:bCs/>
        </w:rPr>
        <w:t xml:space="preserve"> (threshold) </w:t>
      </w:r>
      <w:proofErr w:type="spellStart"/>
      <w:r w:rsidRPr="00CB5857">
        <w:rPr>
          <w:bCs/>
        </w:rPr>
        <w:t>na</w:t>
      </w:r>
      <w:proofErr w:type="spellEnd"/>
      <w:r w:rsidRPr="00CB5857">
        <w:rPr>
          <w:bCs/>
        </w:rPr>
        <w:t xml:space="preserve"> </w:t>
      </w:r>
      <w:proofErr w:type="spellStart"/>
      <w:r w:rsidRPr="00CB5857">
        <w:rPr>
          <w:bCs/>
        </w:rPr>
        <w:t>osnovu</w:t>
      </w:r>
      <w:proofErr w:type="spellEnd"/>
      <w:r w:rsidRPr="00CB5857">
        <w:rPr>
          <w:bCs/>
        </w:rPr>
        <w:t xml:space="preserve"> </w:t>
      </w:r>
      <w:proofErr w:type="spellStart"/>
      <w:r w:rsidRPr="00CB5857">
        <w:rPr>
          <w:bCs/>
        </w:rPr>
        <w:t>eksperimenta</w:t>
      </w:r>
      <w:proofErr w:type="spellEnd"/>
      <w:r w:rsidRPr="00CB5857">
        <w:rPr>
          <w:bCs/>
        </w:rPr>
        <w:t>:</w:t>
      </w:r>
    </w:p>
    <w:p w14:paraId="7D19DD77" w14:textId="77777777" w:rsidR="00050843" w:rsidRPr="00CB5857" w:rsidRDefault="00050843" w:rsidP="00CB5857">
      <w:pPr>
        <w:pStyle w:val="ListParagraph"/>
        <w:numPr>
          <w:ilvl w:val="1"/>
          <w:numId w:val="25"/>
        </w:numPr>
        <w:rPr>
          <w:bCs/>
        </w:rPr>
      </w:pPr>
      <w:proofErr w:type="spellStart"/>
      <w:r w:rsidRPr="00CB5857">
        <w:rPr>
          <w:bCs/>
        </w:rPr>
        <w:t>ako</w:t>
      </w:r>
      <w:proofErr w:type="spellEnd"/>
      <w:r w:rsidRPr="00CB5857">
        <w:rPr>
          <w:bCs/>
        </w:rPr>
        <w:t xml:space="preserve"> je </w:t>
      </w:r>
      <w:proofErr w:type="spellStart"/>
      <w:r w:rsidRPr="00CB5857">
        <w:rPr>
          <w:bCs/>
        </w:rPr>
        <w:t>sličnost</w:t>
      </w:r>
      <w:proofErr w:type="spellEnd"/>
      <w:r w:rsidRPr="00CB5857">
        <w:rPr>
          <w:bCs/>
        </w:rPr>
        <w:t xml:space="preserve"> ≥ </w:t>
      </w:r>
      <w:proofErr w:type="spellStart"/>
      <w:r w:rsidRPr="00CB5857">
        <w:rPr>
          <w:bCs/>
        </w:rPr>
        <w:t>prag</w:t>
      </w:r>
      <w:proofErr w:type="spellEnd"/>
      <w:r w:rsidRPr="00CB5857">
        <w:rPr>
          <w:bCs/>
        </w:rPr>
        <w:t xml:space="preserve"> → “</w:t>
      </w:r>
      <w:proofErr w:type="spellStart"/>
      <w:r w:rsidRPr="00CB5857">
        <w:rPr>
          <w:bCs/>
        </w:rPr>
        <w:t>Stara</w:t>
      </w:r>
      <w:proofErr w:type="spellEnd"/>
      <w:r w:rsidRPr="00CB5857">
        <w:rPr>
          <w:bCs/>
        </w:rPr>
        <w:t xml:space="preserve"> </w:t>
      </w:r>
      <w:proofErr w:type="spellStart"/>
      <w:r w:rsidRPr="00CB5857">
        <w:rPr>
          <w:bCs/>
        </w:rPr>
        <w:t>fotografija</w:t>
      </w:r>
      <w:proofErr w:type="spellEnd"/>
      <w:r w:rsidRPr="00CB5857">
        <w:rPr>
          <w:bCs/>
        </w:rPr>
        <w:t xml:space="preserve"> je </w:t>
      </w:r>
      <w:proofErr w:type="spellStart"/>
      <w:r w:rsidRPr="00CB5857">
        <w:rPr>
          <w:bCs/>
        </w:rPr>
        <w:t>prihvatljiva</w:t>
      </w:r>
      <w:proofErr w:type="spellEnd"/>
      <w:r w:rsidRPr="00CB5857">
        <w:rPr>
          <w:bCs/>
        </w:rPr>
        <w:t>”</w:t>
      </w:r>
    </w:p>
    <w:p w14:paraId="22C5EA74" w14:textId="77777777" w:rsidR="00CB5857" w:rsidRPr="00CB5857" w:rsidRDefault="00050843" w:rsidP="00CB5857">
      <w:pPr>
        <w:pStyle w:val="ListParagraph"/>
        <w:numPr>
          <w:ilvl w:val="1"/>
          <w:numId w:val="25"/>
        </w:numPr>
        <w:rPr>
          <w:bCs/>
        </w:rPr>
      </w:pPr>
      <w:proofErr w:type="spellStart"/>
      <w:r w:rsidRPr="00CB5857">
        <w:rPr>
          <w:bCs/>
        </w:rPr>
        <w:t>ako</w:t>
      </w:r>
      <w:proofErr w:type="spellEnd"/>
      <w:r w:rsidRPr="00CB5857">
        <w:rPr>
          <w:bCs/>
        </w:rPr>
        <w:t xml:space="preserve"> je </w:t>
      </w:r>
      <w:proofErr w:type="spellStart"/>
      <w:r w:rsidRPr="00CB5857">
        <w:rPr>
          <w:bCs/>
        </w:rPr>
        <w:t>sličnost</w:t>
      </w:r>
      <w:proofErr w:type="spellEnd"/>
      <w:r w:rsidRPr="00CB5857">
        <w:rPr>
          <w:bCs/>
        </w:rPr>
        <w:t xml:space="preserve"> &lt; </w:t>
      </w:r>
      <w:proofErr w:type="spellStart"/>
      <w:r w:rsidRPr="00CB5857">
        <w:rPr>
          <w:bCs/>
        </w:rPr>
        <w:t>prag</w:t>
      </w:r>
      <w:proofErr w:type="spellEnd"/>
      <w:r w:rsidRPr="00CB5857">
        <w:rPr>
          <w:bCs/>
        </w:rPr>
        <w:t xml:space="preserve"> → “</w:t>
      </w:r>
      <w:proofErr w:type="spellStart"/>
      <w:r w:rsidRPr="00CB5857">
        <w:rPr>
          <w:bCs/>
        </w:rPr>
        <w:t>Preporučena</w:t>
      </w:r>
      <w:proofErr w:type="spellEnd"/>
      <w:r w:rsidRPr="00CB5857">
        <w:rPr>
          <w:bCs/>
        </w:rPr>
        <w:t xml:space="preserve"> nova </w:t>
      </w:r>
      <w:proofErr w:type="spellStart"/>
      <w:r w:rsidRPr="00CB5857">
        <w:rPr>
          <w:bCs/>
        </w:rPr>
        <w:t>fotografija</w:t>
      </w:r>
      <w:proofErr w:type="spellEnd"/>
      <w:r w:rsidRPr="00CB5857">
        <w:rPr>
          <w:bCs/>
        </w:rPr>
        <w:t>”</w:t>
      </w:r>
    </w:p>
    <w:p w14:paraId="39FF612F" w14:textId="1480FF5B" w:rsidR="00050843" w:rsidRDefault="00050843" w:rsidP="00CB5857">
      <w:pPr>
        <w:pStyle w:val="ListParagraph"/>
        <w:numPr>
          <w:ilvl w:val="0"/>
          <w:numId w:val="24"/>
        </w:numPr>
        <w:rPr>
          <w:bCs/>
        </w:rPr>
      </w:pPr>
      <w:proofErr w:type="spellStart"/>
      <w:proofErr w:type="gramStart"/>
      <w:r w:rsidRPr="00CB5857">
        <w:rPr>
          <w:bCs/>
        </w:rPr>
        <w:t>prag</w:t>
      </w:r>
      <w:proofErr w:type="spellEnd"/>
      <w:proofErr w:type="gramEnd"/>
      <w:r w:rsidRPr="00CB5857">
        <w:rPr>
          <w:bCs/>
        </w:rPr>
        <w:t xml:space="preserve"> </w:t>
      </w:r>
      <w:proofErr w:type="spellStart"/>
      <w:r w:rsidRPr="00CB5857">
        <w:rPr>
          <w:bCs/>
        </w:rPr>
        <w:t>može</w:t>
      </w:r>
      <w:proofErr w:type="spellEnd"/>
      <w:r w:rsidRPr="00CB5857">
        <w:rPr>
          <w:bCs/>
        </w:rPr>
        <w:t xml:space="preserve"> </w:t>
      </w:r>
      <w:proofErr w:type="spellStart"/>
      <w:r w:rsidRPr="00CB5857">
        <w:rPr>
          <w:bCs/>
        </w:rPr>
        <w:t>biti</w:t>
      </w:r>
      <w:proofErr w:type="spellEnd"/>
      <w:r w:rsidRPr="00CB5857">
        <w:rPr>
          <w:bCs/>
        </w:rPr>
        <w:t xml:space="preserve"> </w:t>
      </w:r>
      <w:proofErr w:type="spellStart"/>
      <w:r w:rsidRPr="00CB5857">
        <w:rPr>
          <w:bCs/>
        </w:rPr>
        <w:t>fiksan</w:t>
      </w:r>
      <w:proofErr w:type="spellEnd"/>
      <w:r w:rsidRPr="00CB5857">
        <w:rPr>
          <w:bCs/>
        </w:rPr>
        <w:t xml:space="preserve"> </w:t>
      </w:r>
      <w:proofErr w:type="spellStart"/>
      <w:r w:rsidRPr="00CB5857">
        <w:rPr>
          <w:bCs/>
        </w:rPr>
        <w:t>ili</w:t>
      </w:r>
      <w:proofErr w:type="spellEnd"/>
      <w:r w:rsidRPr="00CB5857">
        <w:rPr>
          <w:bCs/>
        </w:rPr>
        <w:t xml:space="preserve"> </w:t>
      </w:r>
      <w:proofErr w:type="spellStart"/>
      <w:r w:rsidRPr="00CB5857">
        <w:rPr>
          <w:bCs/>
        </w:rPr>
        <w:t>podesiv</w:t>
      </w:r>
      <w:proofErr w:type="spellEnd"/>
      <w:r w:rsidRPr="00CB5857">
        <w:rPr>
          <w:bCs/>
        </w:rPr>
        <w:t xml:space="preserve"> </w:t>
      </w:r>
      <w:proofErr w:type="spellStart"/>
      <w:r w:rsidRPr="00CB5857">
        <w:rPr>
          <w:bCs/>
        </w:rPr>
        <w:t>kroz</w:t>
      </w:r>
      <w:proofErr w:type="spellEnd"/>
      <w:r w:rsidRPr="00CB5857">
        <w:rPr>
          <w:bCs/>
        </w:rPr>
        <w:t xml:space="preserve"> UI.</w:t>
      </w:r>
    </w:p>
    <w:p w14:paraId="33D10141" w14:textId="77777777" w:rsidR="00EF3D89" w:rsidRPr="00CB5857" w:rsidRDefault="00EF3D89" w:rsidP="00EF3D89">
      <w:pPr>
        <w:pStyle w:val="ListParagraph"/>
        <w:ind w:left="1080"/>
        <w:rPr>
          <w:bCs/>
        </w:rPr>
      </w:pPr>
    </w:p>
    <w:p w14:paraId="6CBA7264" w14:textId="77777777" w:rsidR="00EF3D89" w:rsidRDefault="00050843" w:rsidP="00050843">
      <w:pPr>
        <w:pStyle w:val="ListParagraph"/>
        <w:numPr>
          <w:ilvl w:val="0"/>
          <w:numId w:val="16"/>
        </w:numPr>
        <w:rPr>
          <w:bCs/>
        </w:rPr>
      </w:pPr>
      <w:proofErr w:type="spellStart"/>
      <w:r w:rsidRPr="00CB5857">
        <w:rPr>
          <w:bCs/>
        </w:rPr>
        <w:t>Izlaz</w:t>
      </w:r>
      <w:proofErr w:type="spellEnd"/>
      <w:r w:rsidRPr="00CB5857">
        <w:rPr>
          <w:bCs/>
        </w:rPr>
        <w:t xml:space="preserve"> </w:t>
      </w:r>
      <w:proofErr w:type="spellStart"/>
      <w:r w:rsidRPr="00CB5857">
        <w:rPr>
          <w:bCs/>
        </w:rPr>
        <w:t>i</w:t>
      </w:r>
      <w:proofErr w:type="spellEnd"/>
      <w:r w:rsidRPr="00CB5857">
        <w:rPr>
          <w:bCs/>
        </w:rPr>
        <w:t xml:space="preserve"> </w:t>
      </w:r>
      <w:proofErr w:type="spellStart"/>
      <w:r w:rsidRPr="00CB5857">
        <w:rPr>
          <w:bCs/>
        </w:rPr>
        <w:t>izveštaj</w:t>
      </w:r>
      <w:proofErr w:type="spellEnd"/>
      <w:r w:rsidRPr="00CB5857">
        <w:rPr>
          <w:bCs/>
        </w:rPr>
        <w:t xml:space="preserve"> </w:t>
      </w:r>
    </w:p>
    <w:p w14:paraId="55B89E54" w14:textId="42C077A3" w:rsidR="00050843" w:rsidRPr="00CB5857" w:rsidRDefault="00050843" w:rsidP="00EF3D89">
      <w:pPr>
        <w:pStyle w:val="ListParagraph"/>
        <w:rPr>
          <w:bCs/>
        </w:rPr>
      </w:pPr>
      <w:proofErr w:type="spellStart"/>
      <w:r w:rsidRPr="00CB5857">
        <w:rPr>
          <w:bCs/>
        </w:rPr>
        <w:t>Sistem</w:t>
      </w:r>
      <w:proofErr w:type="spellEnd"/>
      <w:r w:rsidRPr="00CB5857">
        <w:rPr>
          <w:bCs/>
        </w:rPr>
        <w:t xml:space="preserve"> </w:t>
      </w:r>
      <w:proofErr w:type="spellStart"/>
      <w:r w:rsidRPr="00CB5857">
        <w:rPr>
          <w:bCs/>
        </w:rPr>
        <w:t>generiše</w:t>
      </w:r>
      <w:proofErr w:type="spellEnd"/>
      <w:r w:rsidRPr="00CB5857">
        <w:rPr>
          <w:bCs/>
        </w:rPr>
        <w:t>:</w:t>
      </w:r>
    </w:p>
    <w:p w14:paraId="269EE784" w14:textId="77777777" w:rsidR="00050843" w:rsidRPr="00CB5857" w:rsidRDefault="00050843" w:rsidP="00CB5857">
      <w:pPr>
        <w:pStyle w:val="ListParagraph"/>
        <w:numPr>
          <w:ilvl w:val="0"/>
          <w:numId w:val="24"/>
        </w:numPr>
        <w:rPr>
          <w:bCs/>
        </w:rPr>
      </w:pPr>
      <w:proofErr w:type="spellStart"/>
      <w:r w:rsidRPr="00CB5857">
        <w:rPr>
          <w:bCs/>
        </w:rPr>
        <w:t>skor</w:t>
      </w:r>
      <w:proofErr w:type="spellEnd"/>
      <w:r w:rsidRPr="00CB5857">
        <w:rPr>
          <w:bCs/>
        </w:rPr>
        <w:t xml:space="preserve"> </w:t>
      </w:r>
      <w:proofErr w:type="spellStart"/>
      <w:r w:rsidRPr="00CB5857">
        <w:rPr>
          <w:bCs/>
        </w:rPr>
        <w:t>sličnosti</w:t>
      </w:r>
      <w:proofErr w:type="spellEnd"/>
      <w:r w:rsidRPr="00CB5857">
        <w:rPr>
          <w:bCs/>
        </w:rPr>
        <w:t>,</w:t>
      </w:r>
    </w:p>
    <w:p w14:paraId="3924751E" w14:textId="77777777" w:rsidR="00050843" w:rsidRPr="00CB5857" w:rsidRDefault="00050843" w:rsidP="00CB5857">
      <w:pPr>
        <w:pStyle w:val="ListParagraph"/>
        <w:numPr>
          <w:ilvl w:val="0"/>
          <w:numId w:val="24"/>
        </w:numPr>
        <w:rPr>
          <w:bCs/>
        </w:rPr>
      </w:pPr>
      <w:proofErr w:type="spellStart"/>
      <w:r w:rsidRPr="00CB5857">
        <w:rPr>
          <w:bCs/>
        </w:rPr>
        <w:t>preporuku</w:t>
      </w:r>
      <w:proofErr w:type="spellEnd"/>
      <w:r w:rsidRPr="00CB5857">
        <w:rPr>
          <w:bCs/>
        </w:rPr>
        <w:t xml:space="preserve"> (da/ne),</w:t>
      </w:r>
    </w:p>
    <w:p w14:paraId="1AAFA3A1" w14:textId="0ED55ABE" w:rsidR="00EF3D89" w:rsidRPr="00CB5857" w:rsidRDefault="00050843" w:rsidP="00EF3D89">
      <w:pPr>
        <w:pStyle w:val="ListParagraph"/>
        <w:numPr>
          <w:ilvl w:val="0"/>
          <w:numId w:val="24"/>
        </w:numPr>
      </w:pPr>
      <w:proofErr w:type="spellStart"/>
      <w:proofErr w:type="gramStart"/>
      <w:r w:rsidRPr="00CB5857">
        <w:rPr>
          <w:bCs/>
        </w:rPr>
        <w:t>vizuelni</w:t>
      </w:r>
      <w:proofErr w:type="spellEnd"/>
      <w:proofErr w:type="gramEnd"/>
      <w:r w:rsidRPr="00CB5857">
        <w:rPr>
          <w:bCs/>
        </w:rPr>
        <w:t xml:space="preserve"> </w:t>
      </w:r>
      <w:proofErr w:type="spellStart"/>
      <w:r w:rsidRPr="00CB5857">
        <w:rPr>
          <w:bCs/>
        </w:rPr>
        <w:t>prikaz</w:t>
      </w:r>
      <w:proofErr w:type="spellEnd"/>
      <w:r w:rsidRPr="00CB5857">
        <w:rPr>
          <w:bCs/>
        </w:rPr>
        <w:t xml:space="preserve"> (</w:t>
      </w:r>
      <w:proofErr w:type="spellStart"/>
      <w:r w:rsidRPr="00CB5857">
        <w:rPr>
          <w:bCs/>
        </w:rPr>
        <w:t>stara</w:t>
      </w:r>
      <w:proofErr w:type="spellEnd"/>
      <w:r w:rsidRPr="00CB5857">
        <w:rPr>
          <w:bCs/>
        </w:rPr>
        <w:t xml:space="preserve"> </w:t>
      </w:r>
      <w:proofErr w:type="spellStart"/>
      <w:r w:rsidRPr="00CB5857">
        <w:rPr>
          <w:bCs/>
        </w:rPr>
        <w:t>slika</w:t>
      </w:r>
      <w:proofErr w:type="spellEnd"/>
      <w:r w:rsidRPr="00CB5857">
        <w:rPr>
          <w:bCs/>
        </w:rPr>
        <w:t xml:space="preserve">, nova </w:t>
      </w:r>
      <w:proofErr w:type="spellStart"/>
      <w:r w:rsidRPr="00CB5857">
        <w:rPr>
          <w:bCs/>
        </w:rPr>
        <w:t>slika</w:t>
      </w:r>
      <w:proofErr w:type="spellEnd"/>
      <w:r w:rsidRPr="00CB5857">
        <w:rPr>
          <w:bCs/>
        </w:rPr>
        <w:t xml:space="preserve">, </w:t>
      </w:r>
      <w:proofErr w:type="spellStart"/>
      <w:r w:rsidRPr="00CB5857">
        <w:rPr>
          <w:bCs/>
        </w:rPr>
        <w:t>detektovana</w:t>
      </w:r>
      <w:proofErr w:type="spellEnd"/>
      <w:r w:rsidRPr="00CB5857">
        <w:rPr>
          <w:bCs/>
        </w:rPr>
        <w:t xml:space="preserve"> </w:t>
      </w:r>
      <w:proofErr w:type="spellStart"/>
      <w:r w:rsidRPr="00CB5857">
        <w:rPr>
          <w:bCs/>
        </w:rPr>
        <w:t>lica</w:t>
      </w:r>
      <w:proofErr w:type="spellEnd"/>
      <w:r w:rsidRPr="00CB5857">
        <w:rPr>
          <w:bCs/>
        </w:rPr>
        <w:t xml:space="preserve">, </w:t>
      </w:r>
      <w:proofErr w:type="spellStart"/>
      <w:r w:rsidRPr="00CB5857">
        <w:rPr>
          <w:bCs/>
        </w:rPr>
        <w:t>rezultat</w:t>
      </w:r>
      <w:proofErr w:type="spellEnd"/>
      <w:r w:rsidRPr="00CB5857">
        <w:rPr>
          <w:bCs/>
        </w:rPr>
        <w:t>).</w:t>
      </w:r>
    </w:p>
    <w:p w14:paraId="60B019D0" w14:textId="67C5E150" w:rsidR="00EF3D89" w:rsidRPr="00EF3D89" w:rsidRDefault="00D9047E" w:rsidP="00EF3D89">
      <w:pPr>
        <w:pStyle w:val="Heading2"/>
      </w:pPr>
      <w:proofErr w:type="spellStart"/>
      <w:r w:rsidRPr="00833E6D">
        <w:t>V</w:t>
      </w:r>
      <w:r w:rsidR="006E5F80" w:rsidRPr="00833E6D">
        <w:t>izualizacija</w:t>
      </w:r>
      <w:proofErr w:type="spellEnd"/>
      <w:r w:rsidR="006E5F80" w:rsidRPr="00833E6D">
        <w:t xml:space="preserve"> </w:t>
      </w:r>
      <w:proofErr w:type="spellStart"/>
      <w:r w:rsidR="006E5F80" w:rsidRPr="00833E6D">
        <w:t>i</w:t>
      </w:r>
      <w:proofErr w:type="spellEnd"/>
      <w:r w:rsidR="006E5F80" w:rsidRPr="00833E6D">
        <w:t xml:space="preserve"> </w:t>
      </w:r>
      <w:proofErr w:type="spellStart"/>
      <w:r w:rsidR="006E5F80" w:rsidRPr="00833E6D">
        <w:t>korisnicki</w:t>
      </w:r>
      <w:proofErr w:type="spellEnd"/>
      <w:r w:rsidR="006E5F80" w:rsidRPr="00833E6D">
        <w:t xml:space="preserve"> </w:t>
      </w:r>
      <w:proofErr w:type="spellStart"/>
      <w:r w:rsidR="006E5F80" w:rsidRPr="00833E6D">
        <w:t>prikaz</w:t>
      </w:r>
      <w:bookmarkStart w:id="0" w:name="_GoBack"/>
      <w:bookmarkEnd w:id="0"/>
      <w:proofErr w:type="spellEnd"/>
    </w:p>
    <w:p w14:paraId="50775C20" w14:textId="7FE75F97" w:rsidR="00CB5857" w:rsidRDefault="00CB5857" w:rsidP="00CB5857">
      <w:proofErr w:type="spellStart"/>
      <w:r w:rsidRPr="00CB5857">
        <w:t>Rezultati</w:t>
      </w:r>
      <w:proofErr w:type="spellEnd"/>
      <w:r w:rsidRPr="00CB5857">
        <w:t xml:space="preserve"> se </w:t>
      </w:r>
      <w:proofErr w:type="spellStart"/>
      <w:r w:rsidRPr="00CB5857">
        <w:t>prikazuju</w:t>
      </w:r>
      <w:proofErr w:type="spellEnd"/>
      <w:r w:rsidRPr="00CB5857">
        <w:t xml:space="preserve"> </w:t>
      </w:r>
      <w:proofErr w:type="spellStart"/>
      <w:r w:rsidRPr="00CB5857">
        <w:t>kroz</w:t>
      </w:r>
      <w:proofErr w:type="spellEnd"/>
      <w:r w:rsidRPr="00CB5857">
        <w:t xml:space="preserve"> </w:t>
      </w:r>
      <w:proofErr w:type="spellStart"/>
      <w:r w:rsidRPr="00CB5857">
        <w:t>jednostavan</w:t>
      </w:r>
      <w:proofErr w:type="spellEnd"/>
      <w:r w:rsidRPr="00CB5857">
        <w:t xml:space="preserve"> </w:t>
      </w:r>
      <w:proofErr w:type="spellStart"/>
      <w:r w:rsidRPr="00CB5857">
        <w:t>korisnički</w:t>
      </w:r>
      <w:proofErr w:type="spellEnd"/>
      <w:r w:rsidRPr="00CB5857">
        <w:t xml:space="preserve"> </w:t>
      </w:r>
      <w:proofErr w:type="spellStart"/>
      <w:r w:rsidRPr="00CB5857">
        <w:t>interfejs</w:t>
      </w:r>
      <w:proofErr w:type="spellEnd"/>
      <w:r w:rsidRPr="00CB5857">
        <w:t xml:space="preserve">, </w:t>
      </w:r>
      <w:proofErr w:type="spellStart"/>
      <w:proofErr w:type="gramStart"/>
      <w:r w:rsidRPr="00CB5857">
        <w:t>npr</w:t>
      </w:r>
      <w:proofErr w:type="spellEnd"/>
      <w:r w:rsidRPr="00CB5857">
        <w:t>.:</w:t>
      </w:r>
      <w:proofErr w:type="gramEnd"/>
    </w:p>
    <w:p w14:paraId="50D4AB5E" w14:textId="77777777" w:rsidR="00CB5857" w:rsidRDefault="00CB5857" w:rsidP="00CB5857">
      <w:pPr>
        <w:pStyle w:val="ListParagraph"/>
        <w:numPr>
          <w:ilvl w:val="0"/>
          <w:numId w:val="27"/>
        </w:numPr>
      </w:pPr>
      <w:proofErr w:type="spellStart"/>
      <w:r w:rsidRPr="00CB5857">
        <w:t>Streamlit</w:t>
      </w:r>
      <w:proofErr w:type="spellEnd"/>
      <w:r w:rsidRPr="00CB5857">
        <w:t xml:space="preserve"> web </w:t>
      </w:r>
      <w:proofErr w:type="spellStart"/>
      <w:r w:rsidRPr="00CB5857">
        <w:t>stranica</w:t>
      </w:r>
      <w:proofErr w:type="spellEnd"/>
      <w:r w:rsidRPr="00CB5857">
        <w:t xml:space="preserve"> </w:t>
      </w:r>
      <w:proofErr w:type="spellStart"/>
      <w:r w:rsidRPr="00CB5857">
        <w:t>sa</w:t>
      </w:r>
      <w:proofErr w:type="spellEnd"/>
      <w:r w:rsidRPr="00CB5857">
        <w:t xml:space="preserve"> upload-om </w:t>
      </w:r>
      <w:proofErr w:type="spellStart"/>
      <w:r w:rsidRPr="00CB5857">
        <w:t>dve</w:t>
      </w:r>
      <w:proofErr w:type="spellEnd"/>
      <w:r w:rsidRPr="00CB5857">
        <w:t xml:space="preserve"> </w:t>
      </w:r>
      <w:proofErr w:type="spellStart"/>
      <w:r w:rsidRPr="00CB5857">
        <w:t>slike</w:t>
      </w:r>
      <w:proofErr w:type="spellEnd"/>
      <w:r w:rsidRPr="00CB5857">
        <w:t xml:space="preserve"> </w:t>
      </w:r>
      <w:proofErr w:type="spellStart"/>
      <w:r w:rsidRPr="00CB5857">
        <w:t>i</w:t>
      </w:r>
      <w:proofErr w:type="spellEnd"/>
      <w:r w:rsidRPr="00CB5857">
        <w:t xml:space="preserve"> </w:t>
      </w:r>
      <w:proofErr w:type="spellStart"/>
      <w:r w:rsidRPr="00CB5857">
        <w:t>dugmetom</w:t>
      </w:r>
      <w:proofErr w:type="spellEnd"/>
      <w:r w:rsidRPr="00CB5857">
        <w:t xml:space="preserve"> “Analyze”,</w:t>
      </w:r>
    </w:p>
    <w:p w14:paraId="64B6CC88" w14:textId="77777777" w:rsidR="00CB5857" w:rsidRDefault="00CB5857" w:rsidP="00CB5857">
      <w:pPr>
        <w:pStyle w:val="ListParagraph"/>
        <w:numPr>
          <w:ilvl w:val="0"/>
          <w:numId w:val="27"/>
        </w:numPr>
      </w:pPr>
      <w:proofErr w:type="spellStart"/>
      <w:r w:rsidRPr="00CB5857">
        <w:t>ili</w:t>
      </w:r>
      <w:proofErr w:type="spellEnd"/>
      <w:r w:rsidRPr="00CB5857">
        <w:t xml:space="preserve"> desktop UI,</w:t>
      </w:r>
    </w:p>
    <w:p w14:paraId="39FCCF81" w14:textId="77777777" w:rsidR="00CB5857" w:rsidRDefault="00CB5857" w:rsidP="00CB5857">
      <w:proofErr w:type="spellStart"/>
      <w:r w:rsidRPr="00CB5857">
        <w:t>Prikaz</w:t>
      </w:r>
      <w:proofErr w:type="spellEnd"/>
      <w:r w:rsidRPr="00CB5857">
        <w:t xml:space="preserve"> </w:t>
      </w:r>
      <w:proofErr w:type="spellStart"/>
      <w:r w:rsidRPr="00CB5857">
        <w:t>treba</w:t>
      </w:r>
      <w:proofErr w:type="spellEnd"/>
      <w:r w:rsidRPr="00CB5857">
        <w:t xml:space="preserve"> da </w:t>
      </w:r>
      <w:proofErr w:type="spellStart"/>
      <w:r w:rsidRPr="00CB5857">
        <w:t>sadrži</w:t>
      </w:r>
      <w:proofErr w:type="spellEnd"/>
      <w:r w:rsidRPr="00CB5857">
        <w:t>:</w:t>
      </w:r>
    </w:p>
    <w:p w14:paraId="585F9192" w14:textId="77777777" w:rsidR="00CB5857" w:rsidRDefault="00CB5857" w:rsidP="00CB5857">
      <w:pPr>
        <w:pStyle w:val="ListParagraph"/>
        <w:numPr>
          <w:ilvl w:val="0"/>
          <w:numId w:val="26"/>
        </w:numPr>
      </w:pPr>
      <w:proofErr w:type="spellStart"/>
      <w:r w:rsidRPr="00CB5857">
        <w:t>originalne</w:t>
      </w:r>
      <w:proofErr w:type="spellEnd"/>
      <w:r w:rsidRPr="00CB5857">
        <w:t xml:space="preserve"> </w:t>
      </w:r>
      <w:proofErr w:type="spellStart"/>
      <w:r w:rsidRPr="00CB5857">
        <w:t>slike</w:t>
      </w:r>
      <w:proofErr w:type="spellEnd"/>
      <w:r w:rsidRPr="00CB5857">
        <w:t>,</w:t>
      </w:r>
    </w:p>
    <w:p w14:paraId="59DB4BCE" w14:textId="77777777" w:rsidR="00CB5857" w:rsidRDefault="00CB5857" w:rsidP="00CB5857">
      <w:pPr>
        <w:pStyle w:val="ListParagraph"/>
        <w:numPr>
          <w:ilvl w:val="0"/>
          <w:numId w:val="26"/>
        </w:numPr>
      </w:pPr>
      <w:proofErr w:type="spellStart"/>
      <w:r w:rsidRPr="00CB5857">
        <w:t>isečena</w:t>
      </w:r>
      <w:proofErr w:type="spellEnd"/>
      <w:r w:rsidRPr="00CB5857">
        <w:t>/</w:t>
      </w:r>
      <w:proofErr w:type="spellStart"/>
      <w:r w:rsidRPr="00CB5857">
        <w:t>poravnata</w:t>
      </w:r>
      <w:proofErr w:type="spellEnd"/>
      <w:r w:rsidRPr="00CB5857">
        <w:t xml:space="preserve"> </w:t>
      </w:r>
      <w:proofErr w:type="spellStart"/>
      <w:r w:rsidRPr="00CB5857">
        <w:t>lica</w:t>
      </w:r>
      <w:proofErr w:type="spellEnd"/>
      <w:r w:rsidRPr="00CB5857">
        <w:t xml:space="preserve"> (face crops),</w:t>
      </w:r>
    </w:p>
    <w:p w14:paraId="10A5D58F" w14:textId="77777777" w:rsidR="00CB5857" w:rsidRDefault="00CB5857" w:rsidP="00CB5857">
      <w:pPr>
        <w:pStyle w:val="ListParagraph"/>
        <w:numPr>
          <w:ilvl w:val="0"/>
          <w:numId w:val="26"/>
        </w:numPr>
      </w:pPr>
      <w:proofErr w:type="spellStart"/>
      <w:r w:rsidRPr="00CB5857">
        <w:t>numerički</w:t>
      </w:r>
      <w:proofErr w:type="spellEnd"/>
      <w:r w:rsidRPr="00CB5857">
        <w:t xml:space="preserve"> </w:t>
      </w:r>
      <w:proofErr w:type="spellStart"/>
      <w:r w:rsidRPr="00CB5857">
        <w:t>skor</w:t>
      </w:r>
      <w:proofErr w:type="spellEnd"/>
      <w:r w:rsidRPr="00CB5857">
        <w:t xml:space="preserve"> </w:t>
      </w:r>
      <w:proofErr w:type="spellStart"/>
      <w:r w:rsidRPr="00CB5857">
        <w:t>sličnosti</w:t>
      </w:r>
      <w:proofErr w:type="spellEnd"/>
      <w:r w:rsidRPr="00CB5857">
        <w:t>,</w:t>
      </w:r>
    </w:p>
    <w:p w14:paraId="1B89BF37" w14:textId="77777777" w:rsidR="00CB5857" w:rsidRDefault="00CB5857" w:rsidP="00CB5857">
      <w:pPr>
        <w:pStyle w:val="ListParagraph"/>
        <w:numPr>
          <w:ilvl w:val="0"/>
          <w:numId w:val="26"/>
        </w:numPr>
      </w:pPr>
      <w:proofErr w:type="spellStart"/>
      <w:r w:rsidRPr="00CB5857">
        <w:t>finalnu</w:t>
      </w:r>
      <w:proofErr w:type="spellEnd"/>
      <w:r w:rsidRPr="00CB5857">
        <w:t xml:space="preserve"> </w:t>
      </w:r>
      <w:proofErr w:type="spellStart"/>
      <w:r w:rsidRPr="00CB5857">
        <w:t>preporuku</w:t>
      </w:r>
      <w:proofErr w:type="spellEnd"/>
      <w:r w:rsidRPr="00CB5857">
        <w:t>,</w:t>
      </w:r>
    </w:p>
    <w:p w14:paraId="1E319BE8" w14:textId="24CA7F76" w:rsidR="00833E6D" w:rsidRPr="00833E6D" w:rsidRDefault="00CB5857" w:rsidP="00833E6D">
      <w:pPr>
        <w:pStyle w:val="ListParagraph"/>
        <w:numPr>
          <w:ilvl w:val="0"/>
          <w:numId w:val="26"/>
        </w:numPr>
      </w:pPr>
      <w:proofErr w:type="spellStart"/>
      <w:r w:rsidRPr="00CB5857">
        <w:t>opciono</w:t>
      </w:r>
      <w:proofErr w:type="spellEnd"/>
      <w:r w:rsidRPr="00CB5857">
        <w:t xml:space="preserve">: </w:t>
      </w:r>
      <w:proofErr w:type="spellStart"/>
      <w:r w:rsidRPr="00CB5857">
        <w:t>podešavanje</w:t>
      </w:r>
      <w:proofErr w:type="spellEnd"/>
      <w:r w:rsidRPr="00CB5857">
        <w:t xml:space="preserve"> </w:t>
      </w:r>
      <w:proofErr w:type="spellStart"/>
      <w:r w:rsidRPr="00CB5857">
        <w:t>praga</w:t>
      </w:r>
      <w:proofErr w:type="spellEnd"/>
      <w:r w:rsidRPr="00CB5857">
        <w:t xml:space="preserve"> (slider)</w:t>
      </w:r>
    </w:p>
    <w:p w14:paraId="772BFE4A" w14:textId="50BF6A65" w:rsidR="00726CC2" w:rsidRPr="00833E6D" w:rsidRDefault="00D9047E" w:rsidP="00833E6D">
      <w:pPr>
        <w:pStyle w:val="Heading2"/>
      </w:pPr>
      <w:proofErr w:type="spellStart"/>
      <w:r w:rsidRPr="00833E6D">
        <w:lastRenderedPageBreak/>
        <w:t>Napomena</w:t>
      </w:r>
      <w:proofErr w:type="spellEnd"/>
    </w:p>
    <w:p w14:paraId="03F20DAD" w14:textId="0405E907" w:rsidR="00833E6D" w:rsidRDefault="00833E6D" w:rsidP="00833E6D">
      <w:proofErr w:type="spellStart"/>
      <w:r>
        <w:t>Poseban</w:t>
      </w:r>
      <w:proofErr w:type="spellEnd"/>
      <w:r>
        <w:t xml:space="preserve"> </w:t>
      </w:r>
      <w:proofErr w:type="spellStart"/>
      <w:r>
        <w:t>akcenat</w:t>
      </w:r>
      <w:proofErr w:type="spellEnd"/>
      <w:r>
        <w:t xml:space="preserve"> </w:t>
      </w:r>
      <w:proofErr w:type="spellStart"/>
      <w:r>
        <w:t>treba</w:t>
      </w:r>
      <w:proofErr w:type="spellEnd"/>
      <w:r>
        <w:t xml:space="preserve"> </w:t>
      </w:r>
      <w:proofErr w:type="spellStart"/>
      <w:r>
        <w:t>staviti</w:t>
      </w:r>
      <w:proofErr w:type="spellEnd"/>
      <w:r>
        <w:t xml:space="preserve"> </w:t>
      </w:r>
      <w:proofErr w:type="spellStart"/>
      <w:proofErr w:type="gramStart"/>
      <w:r>
        <w:t>na</w:t>
      </w:r>
      <w:proofErr w:type="spellEnd"/>
      <w:proofErr w:type="gramEnd"/>
      <w:r>
        <w:t>:</w:t>
      </w:r>
    </w:p>
    <w:p w14:paraId="78035BCB" w14:textId="77777777" w:rsidR="00833E6D" w:rsidRDefault="00833E6D" w:rsidP="00833E6D">
      <w:pPr>
        <w:pStyle w:val="ListParagraph"/>
        <w:numPr>
          <w:ilvl w:val="0"/>
          <w:numId w:val="28"/>
        </w:numPr>
      </w:pPr>
      <w:proofErr w:type="spellStart"/>
      <w:r>
        <w:t>jasnu</w:t>
      </w:r>
      <w:proofErr w:type="spellEnd"/>
      <w:r>
        <w:t xml:space="preserve"> </w:t>
      </w:r>
      <w:proofErr w:type="spellStart"/>
      <w:r>
        <w:t>arhitekturu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(</w:t>
      </w:r>
      <w:proofErr w:type="spellStart"/>
      <w:r>
        <w:t>koraci</w:t>
      </w:r>
      <w:proofErr w:type="spellEnd"/>
      <w:r>
        <w:t xml:space="preserve"> pipeline-a </w:t>
      </w:r>
      <w:proofErr w:type="spellStart"/>
      <w:r>
        <w:t>i</w:t>
      </w:r>
      <w:proofErr w:type="spellEnd"/>
      <w:r>
        <w:t xml:space="preserve"> </w:t>
      </w:r>
      <w:proofErr w:type="spellStart"/>
      <w:r>
        <w:t>odgovornosti</w:t>
      </w:r>
      <w:proofErr w:type="spellEnd"/>
      <w:r>
        <w:t xml:space="preserve"> </w:t>
      </w:r>
      <w:proofErr w:type="spellStart"/>
      <w:r>
        <w:t>modula</w:t>
      </w:r>
      <w:proofErr w:type="spellEnd"/>
      <w:r>
        <w:t>),</w:t>
      </w:r>
    </w:p>
    <w:p w14:paraId="33E5728F" w14:textId="77777777" w:rsidR="00833E6D" w:rsidRDefault="00833E6D" w:rsidP="00833E6D">
      <w:pPr>
        <w:pStyle w:val="ListParagraph"/>
        <w:numPr>
          <w:ilvl w:val="0"/>
          <w:numId w:val="28"/>
        </w:numPr>
      </w:pPr>
      <w:proofErr w:type="spellStart"/>
      <w:r>
        <w:t>objašnjenje</w:t>
      </w:r>
      <w:proofErr w:type="spellEnd"/>
      <w:r>
        <w:t xml:space="preserve"> </w:t>
      </w:r>
      <w:proofErr w:type="spellStart"/>
      <w:r>
        <w:t>metrika</w:t>
      </w:r>
      <w:proofErr w:type="spellEnd"/>
      <w:r>
        <w:t xml:space="preserve"> </w:t>
      </w:r>
      <w:proofErr w:type="spellStart"/>
      <w:r>
        <w:t>sličnosti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uloge</w:t>
      </w:r>
      <w:proofErr w:type="spellEnd"/>
      <w:r>
        <w:t xml:space="preserve"> </w:t>
      </w:r>
      <w:proofErr w:type="spellStart"/>
      <w:r>
        <w:t>praga</w:t>
      </w:r>
      <w:proofErr w:type="spellEnd"/>
      <w:r>
        <w:t>,</w:t>
      </w:r>
    </w:p>
    <w:p w14:paraId="04689C83" w14:textId="77777777" w:rsidR="00833E6D" w:rsidRDefault="00833E6D" w:rsidP="00833E6D">
      <w:pPr>
        <w:pStyle w:val="ListParagraph"/>
        <w:numPr>
          <w:ilvl w:val="0"/>
          <w:numId w:val="28"/>
        </w:numPr>
      </w:pPr>
      <w:proofErr w:type="spellStart"/>
      <w:r>
        <w:t>ograničenja</w:t>
      </w:r>
      <w:proofErr w:type="spellEnd"/>
      <w:r>
        <w:t xml:space="preserve"> </w:t>
      </w:r>
      <w:proofErr w:type="spellStart"/>
      <w:r>
        <w:t>rešenja</w:t>
      </w:r>
      <w:proofErr w:type="spellEnd"/>
      <w:r>
        <w:t xml:space="preserve"> (</w:t>
      </w:r>
      <w:proofErr w:type="spellStart"/>
      <w:r>
        <w:t>osvetljenje</w:t>
      </w:r>
      <w:proofErr w:type="spellEnd"/>
      <w:r>
        <w:t xml:space="preserve">, </w:t>
      </w:r>
      <w:proofErr w:type="spellStart"/>
      <w:r>
        <w:t>poza</w:t>
      </w:r>
      <w:proofErr w:type="spellEnd"/>
      <w:r>
        <w:t xml:space="preserve">, </w:t>
      </w:r>
      <w:proofErr w:type="spellStart"/>
      <w:r>
        <w:t>maska</w:t>
      </w:r>
      <w:proofErr w:type="spellEnd"/>
      <w:r>
        <w:t xml:space="preserve">, </w:t>
      </w:r>
      <w:proofErr w:type="spellStart"/>
      <w:r>
        <w:t>loš</w:t>
      </w:r>
      <w:proofErr w:type="spellEnd"/>
      <w:r>
        <w:t xml:space="preserve"> </w:t>
      </w:r>
      <w:proofErr w:type="spellStart"/>
      <w:r>
        <w:t>kvalitet</w:t>
      </w:r>
      <w:proofErr w:type="spellEnd"/>
      <w:r>
        <w:t xml:space="preserve"> </w:t>
      </w:r>
      <w:proofErr w:type="spellStart"/>
      <w:r>
        <w:t>slike</w:t>
      </w:r>
      <w:proofErr w:type="spellEnd"/>
      <w:r>
        <w:t>),</w:t>
      </w:r>
    </w:p>
    <w:p w14:paraId="68FED5DA" w14:textId="3C4908C9" w:rsidR="00B179B5" w:rsidRDefault="00833E6D" w:rsidP="00833E6D">
      <w:pPr>
        <w:pStyle w:val="ListParagraph"/>
        <w:numPr>
          <w:ilvl w:val="0"/>
          <w:numId w:val="28"/>
        </w:numPr>
      </w:pPr>
      <w:proofErr w:type="spellStart"/>
      <w:proofErr w:type="gramStart"/>
      <w:r>
        <w:t>etičke</w:t>
      </w:r>
      <w:proofErr w:type="spellEnd"/>
      <w:proofErr w:type="gram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bezbednosne</w:t>
      </w:r>
      <w:proofErr w:type="spellEnd"/>
      <w:r>
        <w:t xml:space="preserve"> </w:t>
      </w:r>
      <w:proofErr w:type="spellStart"/>
      <w:r>
        <w:t>aspekte</w:t>
      </w:r>
      <w:proofErr w:type="spellEnd"/>
      <w:r>
        <w:t xml:space="preserve">: </w:t>
      </w:r>
      <w:proofErr w:type="spellStart"/>
      <w:r>
        <w:t>privatnost</w:t>
      </w:r>
      <w:proofErr w:type="spellEnd"/>
      <w:r>
        <w:t xml:space="preserve"> </w:t>
      </w:r>
      <w:proofErr w:type="spellStart"/>
      <w:r>
        <w:t>fotografija</w:t>
      </w:r>
      <w:proofErr w:type="spellEnd"/>
      <w:r>
        <w:t xml:space="preserve">, </w:t>
      </w:r>
      <w:proofErr w:type="spellStart"/>
      <w:r>
        <w:t>upotreba</w:t>
      </w:r>
      <w:proofErr w:type="spellEnd"/>
      <w:r>
        <w:t xml:space="preserve"> </w:t>
      </w:r>
      <w:proofErr w:type="spellStart"/>
      <w:r>
        <w:t>samo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demonstraciju</w:t>
      </w:r>
      <w:proofErr w:type="spellEnd"/>
      <w:r>
        <w:t xml:space="preserve">, </w:t>
      </w:r>
      <w:proofErr w:type="spellStart"/>
      <w:r>
        <w:t>izbegavanje</w:t>
      </w:r>
      <w:proofErr w:type="spellEnd"/>
      <w:r>
        <w:t xml:space="preserve"> </w:t>
      </w:r>
      <w:proofErr w:type="spellStart"/>
      <w:r>
        <w:t>realne</w:t>
      </w:r>
      <w:proofErr w:type="spellEnd"/>
      <w:r>
        <w:t xml:space="preserve"> </w:t>
      </w:r>
      <w:proofErr w:type="spellStart"/>
      <w:r>
        <w:t>automatizovane</w:t>
      </w:r>
      <w:proofErr w:type="spellEnd"/>
      <w:r>
        <w:t xml:space="preserve"> </w:t>
      </w:r>
      <w:proofErr w:type="spellStart"/>
      <w:r>
        <w:t>odluke</w:t>
      </w:r>
      <w:proofErr w:type="spellEnd"/>
      <w:r>
        <w:t xml:space="preserve"> bez </w:t>
      </w:r>
      <w:proofErr w:type="spellStart"/>
      <w:r>
        <w:t>ljudske</w:t>
      </w:r>
      <w:proofErr w:type="spellEnd"/>
      <w:r>
        <w:t xml:space="preserve"> </w:t>
      </w:r>
      <w:proofErr w:type="spellStart"/>
      <w:r>
        <w:t>provere</w:t>
      </w:r>
      <w:proofErr w:type="spellEnd"/>
      <w:r>
        <w:t>.</w:t>
      </w:r>
      <w:r w:rsidR="00B179B5">
        <w:br w:type="page"/>
      </w:r>
    </w:p>
    <w:p w14:paraId="4846068E" w14:textId="77777777" w:rsidR="00B179B5" w:rsidRDefault="00B179B5" w:rsidP="00342545">
      <w:pPr>
        <w:jc w:val="both"/>
      </w:pPr>
    </w:p>
    <w:sectPr w:rsidR="00B179B5" w:rsidSect="0031738F">
      <w:pgSz w:w="12240" w:h="15840"/>
      <w:pgMar w:top="1440" w:right="1134" w:bottom="851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C3DE0DB2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3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57C2726"/>
    <w:multiLevelType w:val="hybridMultilevel"/>
    <w:tmpl w:val="FFD4311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1307188E"/>
    <w:multiLevelType w:val="hybridMultilevel"/>
    <w:tmpl w:val="7D082EE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8F8148E"/>
    <w:multiLevelType w:val="hybridMultilevel"/>
    <w:tmpl w:val="503472F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AA46C26"/>
    <w:multiLevelType w:val="hybridMultilevel"/>
    <w:tmpl w:val="5C0EE4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6E3596"/>
    <w:multiLevelType w:val="hybridMultilevel"/>
    <w:tmpl w:val="E00251B4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41ED6B5C"/>
    <w:multiLevelType w:val="hybridMultilevel"/>
    <w:tmpl w:val="FAFE64E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4A294325"/>
    <w:multiLevelType w:val="hybridMultilevel"/>
    <w:tmpl w:val="7B2CD3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33C7E1E"/>
    <w:multiLevelType w:val="hybridMultilevel"/>
    <w:tmpl w:val="1C00A15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58E20FF3"/>
    <w:multiLevelType w:val="hybridMultilevel"/>
    <w:tmpl w:val="1A4C49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C0F6C24"/>
    <w:multiLevelType w:val="hybridMultilevel"/>
    <w:tmpl w:val="BBEE23E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5C3C3513"/>
    <w:multiLevelType w:val="hybridMultilevel"/>
    <w:tmpl w:val="A204E0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EBB07D8"/>
    <w:multiLevelType w:val="hybridMultilevel"/>
    <w:tmpl w:val="3E0C9B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FCB2F80"/>
    <w:multiLevelType w:val="hybridMultilevel"/>
    <w:tmpl w:val="E17E49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39519FC"/>
    <w:multiLevelType w:val="hybridMultilevel"/>
    <w:tmpl w:val="0B366206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4" w15:restartNumberingAfterBreak="0">
    <w:nsid w:val="6B9C1202"/>
    <w:multiLevelType w:val="hybridMultilevel"/>
    <w:tmpl w:val="1C24F3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33D3274"/>
    <w:multiLevelType w:val="hybridMultilevel"/>
    <w:tmpl w:val="83FCCC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3EF57AC"/>
    <w:multiLevelType w:val="hybridMultilevel"/>
    <w:tmpl w:val="5AA6052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76240E02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8"/>
  </w:num>
  <w:num w:numId="6">
    <w:abstractNumId w:val="4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27"/>
  </w:num>
  <w:num w:numId="12">
    <w:abstractNumId w:val="25"/>
  </w:num>
  <w:num w:numId="13">
    <w:abstractNumId w:val="22"/>
  </w:num>
  <w:num w:numId="14">
    <w:abstractNumId w:val="13"/>
  </w:num>
  <w:num w:numId="15">
    <w:abstractNumId w:val="24"/>
  </w:num>
  <w:num w:numId="16">
    <w:abstractNumId w:val="16"/>
  </w:num>
  <w:num w:numId="17">
    <w:abstractNumId w:val="17"/>
  </w:num>
  <w:num w:numId="18">
    <w:abstractNumId w:val="15"/>
  </w:num>
  <w:num w:numId="19">
    <w:abstractNumId w:val="26"/>
  </w:num>
  <w:num w:numId="20">
    <w:abstractNumId w:val="11"/>
  </w:num>
  <w:num w:numId="21">
    <w:abstractNumId w:val="12"/>
  </w:num>
  <w:num w:numId="22">
    <w:abstractNumId w:val="23"/>
  </w:num>
  <w:num w:numId="23">
    <w:abstractNumId w:val="14"/>
  </w:num>
  <w:num w:numId="24">
    <w:abstractNumId w:val="19"/>
  </w:num>
  <w:num w:numId="25">
    <w:abstractNumId w:val="10"/>
  </w:num>
  <w:num w:numId="26">
    <w:abstractNumId w:val="21"/>
  </w:num>
  <w:num w:numId="27">
    <w:abstractNumId w:val="20"/>
  </w:num>
  <w:num w:numId="2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50843"/>
    <w:rsid w:val="0006063C"/>
    <w:rsid w:val="0015074B"/>
    <w:rsid w:val="001E1AFD"/>
    <w:rsid w:val="0029639D"/>
    <w:rsid w:val="002E346A"/>
    <w:rsid w:val="00310ECA"/>
    <w:rsid w:val="0031738F"/>
    <w:rsid w:val="00326F90"/>
    <w:rsid w:val="00342545"/>
    <w:rsid w:val="003C6C2C"/>
    <w:rsid w:val="004B500C"/>
    <w:rsid w:val="00514E51"/>
    <w:rsid w:val="005670D2"/>
    <w:rsid w:val="006E5F80"/>
    <w:rsid w:val="007206D1"/>
    <w:rsid w:val="00726CC2"/>
    <w:rsid w:val="008275AD"/>
    <w:rsid w:val="00833E6D"/>
    <w:rsid w:val="008425F6"/>
    <w:rsid w:val="00917940"/>
    <w:rsid w:val="009F5EF7"/>
    <w:rsid w:val="00AA1D8D"/>
    <w:rsid w:val="00B179B5"/>
    <w:rsid w:val="00B47730"/>
    <w:rsid w:val="00B73182"/>
    <w:rsid w:val="00CB0664"/>
    <w:rsid w:val="00CB5857"/>
    <w:rsid w:val="00D9047E"/>
    <w:rsid w:val="00E9180A"/>
    <w:rsid w:val="00EF3D89"/>
    <w:rsid w:val="00F74F0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2E5ED2"/>
  <w15:docId w15:val="{B374376B-1251-402F-8682-7B37E0DB5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876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10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0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24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43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42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45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89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5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8317860-8DC9-48E6-82D6-833B824B8F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4</Pages>
  <Words>530</Words>
  <Characters>3027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Redza Ksenija</cp:lastModifiedBy>
  <cp:revision>3</cp:revision>
  <dcterms:created xsi:type="dcterms:W3CDTF">2026-03-02T08:56:00Z</dcterms:created>
  <dcterms:modified xsi:type="dcterms:W3CDTF">2026-03-02T09:28:00Z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cfc1e3d2-e7f5-48fd-8dab-144fb1c9ca55</vt:lpwstr>
  </property>
</Properties>
</file>